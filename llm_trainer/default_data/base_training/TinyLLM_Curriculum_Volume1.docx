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TinyLLM Curriculum - Volume 1</w:t>
      </w:r>
    </w:p>
    <w:p>
      <w:r>
        <w:t>Synthetic educational stories for LLM pretraining.</w:t>
      </w:r>
    </w:p>
    <w:p>
      <w:pPr>
        <w:pStyle w:val="Heading2"/>
      </w:pPr>
      <w:r>
        <w:t>Story 0001</w:t>
      </w:r>
    </w:p>
    <w:p>
      <w:r>
        <w:t>Emma walked to the museum.</w:t>
      </w:r>
    </w:p>
    <w:p>
      <w:r>
        <w:t>Emma visited something new.</w:t>
      </w:r>
    </w:p>
    <w:p>
      <w:r>
        <w:t>Japan is in Asia.</w:t>
      </w:r>
    </w:p>
    <w:p>
      <w:r>
        <w:t>The capital of Japan is Tokyo.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Emma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0002</w:t>
      </w:r>
    </w:p>
    <w:p>
      <w:r>
        <w:t>Liam walked to the library.</w:t>
      </w:r>
    </w:p>
    <w:p>
      <w:r>
        <w:t>Liam explored something new.</w:t>
      </w:r>
    </w:p>
    <w:p>
      <w:r>
        <w:t>France is in Europe.</w:t>
      </w:r>
    </w:p>
    <w:p>
      <w:r>
        <w:t>The capital of France is Paris.</w:t>
      </w:r>
    </w:p>
    <w:p>
      <w:r>
        <w:t>A friendly fox appeared in the story.</w:t>
      </w:r>
    </w:p>
    <w:p>
      <w:r>
        <w:t>The fox liked clean water and fresh air.</w:t>
      </w:r>
    </w:p>
    <w:p>
      <w:r>
        <w:t>Liam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0003</w:t>
      </w:r>
    </w:p>
    <w:p>
      <w:r>
        <w:t>Ava walked to the farm.</w:t>
      </w:r>
    </w:p>
    <w:p>
      <w:r>
        <w:t>Ava visited something new.</w:t>
      </w:r>
    </w:p>
    <w:p>
      <w:r>
        <w:t>India is in Asia.</w:t>
      </w:r>
    </w:p>
    <w:p>
      <w:r>
        <w:t>The capital of India is New Delhi.</w:t>
      </w:r>
    </w:p>
    <w:p>
      <w:r>
        <w:t>A friendly fox appeared in the story.</w:t>
      </w:r>
    </w:p>
    <w:p>
      <w:r>
        <w:t>The fox liked clean water and fresh air.</w:t>
      </w:r>
    </w:p>
    <w:p>
      <w:r>
        <w:t>Ava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0004</w:t>
      </w:r>
    </w:p>
    <w:p>
      <w:r>
        <w:t>Nina walked to the river.</w:t>
      </w:r>
    </w:p>
    <w:p>
      <w:r>
        <w:t>Nina visited something new.</w:t>
      </w:r>
    </w:p>
    <w:p>
      <w:r>
        <w:t>India is in Asia.</w:t>
      </w:r>
    </w:p>
    <w:p>
      <w:r>
        <w:t>The capital of India is New Delhi.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Nina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0005</w:t>
      </w:r>
    </w:p>
    <w:p>
      <w:r>
        <w:t>Leo walked to the park.</w:t>
      </w:r>
    </w:p>
    <w:p>
      <w:r>
        <w:t>Leo explored something new.</w:t>
      </w:r>
    </w:p>
    <w:p>
      <w:r>
        <w:t>Kenya is in Africa.</w:t>
      </w:r>
    </w:p>
    <w:p>
      <w:r>
        <w:t>The capital of Kenya is Nairobi.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Leo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0006</w:t>
      </w:r>
    </w:p>
    <w:p>
      <w:r>
        <w:t>Omar walked to the farm.</w:t>
      </w:r>
    </w:p>
    <w:p>
      <w:r>
        <w:t>Omar helped something new.</w:t>
      </w:r>
    </w:p>
    <w:p>
      <w:r>
        <w:t>Kenya is in Africa.</w:t>
      </w:r>
    </w:p>
    <w:p>
      <w:r>
        <w:t>The capital of Kenya is Nairobi.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Omar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0007</w:t>
      </w:r>
    </w:p>
    <w:p>
      <w:r>
        <w:t>Noah walked to the library.</w:t>
      </w:r>
    </w:p>
    <w:p>
      <w:r>
        <w:t>Noah helped something new.</w:t>
      </w:r>
    </w:p>
    <w:p>
      <w:r>
        <w:t>Japan is in Asia.</w:t>
      </w:r>
    </w:p>
    <w:p>
      <w:r>
        <w:t>The capital of Japan is Tokyo.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Noah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0008</w:t>
      </w:r>
    </w:p>
    <w:p>
      <w:r>
        <w:t>Omar walked to the mountain.</w:t>
      </w:r>
    </w:p>
    <w:p>
      <w:r>
        <w:t>Omar found something new.</w:t>
      </w:r>
    </w:p>
    <w:p>
      <w:r>
        <w:t>Kenya is in Africa.</w:t>
      </w:r>
    </w:p>
    <w:p>
      <w:r>
        <w:t>The capital of Kenya is Nairobi.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Omar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0009</w:t>
      </w:r>
    </w:p>
    <w:p>
      <w:r>
        <w:t>Riya walked to the market.</w:t>
      </w:r>
    </w:p>
    <w:p>
      <w:r>
        <w:t>Riya visited something new.</w:t>
      </w:r>
    </w:p>
    <w:p>
      <w:r>
        <w:t>Japan is in Asia.</w:t>
      </w:r>
    </w:p>
    <w:p>
      <w:r>
        <w:t>The capital of Japan is Tokyo.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Riya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0010</w:t>
      </w:r>
    </w:p>
    <w:p>
      <w:r>
        <w:t>Arun walked to the farm.</w:t>
      </w:r>
    </w:p>
    <w:p>
      <w:r>
        <w:t>Arun watched something new.</w:t>
      </w:r>
    </w:p>
    <w:p>
      <w:r>
        <w:t>Japan is in Asia.</w:t>
      </w:r>
    </w:p>
    <w:p>
      <w:r>
        <w:t>The capital of Japan is Tokyo.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Arun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0011</w:t>
      </w:r>
    </w:p>
    <w:p>
      <w:r>
        <w:t>Noah walked to the river.</w:t>
      </w:r>
    </w:p>
    <w:p>
      <w:r>
        <w:t>Noah watched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fox appeared in the story.</w:t>
      </w:r>
    </w:p>
    <w:p>
      <w:r>
        <w:t>The fox liked clean water and fresh air.</w:t>
      </w:r>
    </w:p>
    <w:p>
      <w:r>
        <w:t>Noah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0012</w:t>
      </w:r>
    </w:p>
    <w:p>
      <w:r>
        <w:t>Leo walked to the market.</w:t>
      </w:r>
    </w:p>
    <w:p>
      <w:r>
        <w:t>Leo helped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Leo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0013</w:t>
      </w:r>
    </w:p>
    <w:p>
      <w:r>
        <w:t>Liam walked to the park.</w:t>
      </w:r>
    </w:p>
    <w:p>
      <w:r>
        <w:t>Liam visited something new.</w:t>
      </w:r>
    </w:p>
    <w:p>
      <w:r>
        <w:t>Kenya is in Africa.</w:t>
      </w:r>
    </w:p>
    <w:p>
      <w:r>
        <w:t>The capital of Kenya is Nairobi.</w:t>
      </w:r>
    </w:p>
    <w:p>
      <w:r>
        <w:t>A friendly fox appeared in the story.</w:t>
      </w:r>
    </w:p>
    <w:p>
      <w:r>
        <w:t>The fox liked clean water and fresh air.</w:t>
      </w:r>
    </w:p>
    <w:p>
      <w:r>
        <w:t>Liam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0014</w:t>
      </w:r>
    </w:p>
    <w:p>
      <w:r>
        <w:t>Mia walked to the museum.</w:t>
      </w:r>
    </w:p>
    <w:p>
      <w:r>
        <w:t>Mia visited something new.</w:t>
      </w:r>
    </w:p>
    <w:p>
      <w:r>
        <w:t>Egypt is in Africa.</w:t>
      </w:r>
    </w:p>
    <w:p>
      <w:r>
        <w:t>The capital of Egypt is Cairo.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Mia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0015</w:t>
      </w:r>
    </w:p>
    <w:p>
      <w:r>
        <w:t>Emma walked to the farm.</w:t>
      </w:r>
    </w:p>
    <w:p>
      <w:r>
        <w:t>Emma learned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Emma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0016</w:t>
      </w:r>
    </w:p>
    <w:p>
      <w:r>
        <w:t>Omar walked to the library.</w:t>
      </w:r>
    </w:p>
    <w:p>
      <w:r>
        <w:t>Omar visited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Omar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0017</w:t>
      </w:r>
    </w:p>
    <w:p>
      <w:r>
        <w:t>Kai walked to the mountain.</w:t>
      </w:r>
    </w:p>
    <w:p>
      <w:r>
        <w:t>Kai explored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Kai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0018</w:t>
      </w:r>
    </w:p>
    <w:p>
      <w:r>
        <w:t>Emma walked to the museum.</w:t>
      </w:r>
    </w:p>
    <w:p>
      <w:r>
        <w:t>Emma built something new.</w:t>
      </w:r>
    </w:p>
    <w:p>
      <w:r>
        <w:t>Egypt is in Africa.</w:t>
      </w:r>
    </w:p>
    <w:p>
      <w:r>
        <w:t>The capital of Egypt is Cairo.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Emma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0019</w:t>
      </w:r>
    </w:p>
    <w:p>
      <w:r>
        <w:t>Liam walked to the river.</w:t>
      </w:r>
    </w:p>
    <w:p>
      <w:r>
        <w:t>Liam helped something new.</w:t>
      </w:r>
    </w:p>
    <w:p>
      <w:r>
        <w:t>Kenya is in Africa.</w:t>
      </w:r>
    </w:p>
    <w:p>
      <w:r>
        <w:t>The capital of Kenya is Nairobi.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Liam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0020</w:t>
      </w:r>
    </w:p>
    <w:p>
      <w:r>
        <w:t>Liam walked to the library.</w:t>
      </w:r>
    </w:p>
    <w:p>
      <w:r>
        <w:t>Liam learned something new.</w:t>
      </w:r>
    </w:p>
    <w:p>
      <w:r>
        <w:t>France is in Europe.</w:t>
      </w:r>
    </w:p>
    <w:p>
      <w:r>
        <w:t>The capital of France is Paris.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Liam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0021</w:t>
      </w:r>
    </w:p>
    <w:p>
      <w:r>
        <w:t>Noah walked to the river.</w:t>
      </w:r>
    </w:p>
    <w:p>
      <w:r>
        <w:t>Noah found something new.</w:t>
      </w:r>
    </w:p>
    <w:p>
      <w:r>
        <w:t>France is in Europe.</w:t>
      </w:r>
    </w:p>
    <w:p>
      <w:r>
        <w:t>The capital of France is Paris.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Noah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0022</w:t>
      </w:r>
    </w:p>
    <w:p>
      <w:r>
        <w:t>Riya walked to the museum.</w:t>
      </w:r>
    </w:p>
    <w:p>
      <w:r>
        <w:t>Riya learned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Riya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0023</w:t>
      </w:r>
    </w:p>
    <w:p>
      <w:r>
        <w:t>Emma walked to the market.</w:t>
      </w:r>
    </w:p>
    <w:p>
      <w:r>
        <w:t>Emma found something new.</w:t>
      </w:r>
    </w:p>
    <w:p>
      <w:r>
        <w:t>Japan is in Asia.</w:t>
      </w:r>
    </w:p>
    <w:p>
      <w:r>
        <w:t>The capital of Japan is Tokyo.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Emma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0024</w:t>
      </w:r>
    </w:p>
    <w:p>
      <w:r>
        <w:t>Sara walked to the mountain.</w:t>
      </w:r>
    </w:p>
    <w:p>
      <w:r>
        <w:t>Sara learned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Sara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0025</w:t>
      </w:r>
    </w:p>
    <w:p>
      <w:r>
        <w:t>Arun walked to the library.</w:t>
      </w:r>
    </w:p>
    <w:p>
      <w:r>
        <w:t>Arun watched something new.</w:t>
      </w:r>
    </w:p>
    <w:p>
      <w:r>
        <w:t>Kenya is in Africa.</w:t>
      </w:r>
    </w:p>
    <w:p>
      <w:r>
        <w:t>The capital of Kenya is Nairobi.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Arun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0026</w:t>
      </w:r>
    </w:p>
    <w:p>
      <w:r>
        <w:t>Emma walked to the market.</w:t>
      </w:r>
    </w:p>
    <w:p>
      <w:r>
        <w:t>Emma built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Emma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0027</w:t>
      </w:r>
    </w:p>
    <w:p>
      <w:r>
        <w:t>Nina walked to the mountain.</w:t>
      </w:r>
    </w:p>
    <w:p>
      <w:r>
        <w:t>Nina learned something new.</w:t>
      </w:r>
    </w:p>
    <w:p>
      <w:r>
        <w:t>India is in Asia.</w:t>
      </w:r>
    </w:p>
    <w:p>
      <w:r>
        <w:t>The capital of India is New Delhi.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Nina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0028</w:t>
      </w:r>
    </w:p>
    <w:p>
      <w:r>
        <w:t>Noah walked to the farm.</w:t>
      </w:r>
    </w:p>
    <w:p>
      <w:r>
        <w:t>Noah learned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Noah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0029</w:t>
      </w:r>
    </w:p>
    <w:p>
      <w:r>
        <w:t>Liam walked to the mountain.</w:t>
      </w:r>
    </w:p>
    <w:p>
      <w:r>
        <w:t>Liam found something new.</w:t>
      </w:r>
    </w:p>
    <w:p>
      <w:r>
        <w:t>Japan is in Asia.</w:t>
      </w:r>
    </w:p>
    <w:p>
      <w:r>
        <w:t>The capital of Japan is Tokyo.</w:t>
      </w:r>
    </w:p>
    <w:p>
      <w:r>
        <w:t>A friendly fox appeared in the story.</w:t>
      </w:r>
    </w:p>
    <w:p>
      <w:r>
        <w:t>The fox liked clean water and fresh air.</w:t>
      </w:r>
    </w:p>
    <w:p>
      <w:r>
        <w:t>Liam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0030</w:t>
      </w:r>
    </w:p>
    <w:p>
      <w:r>
        <w:t>Nina walked to the mountain.</w:t>
      </w:r>
    </w:p>
    <w:p>
      <w:r>
        <w:t>Nina built something new.</w:t>
      </w:r>
    </w:p>
    <w:p>
      <w:r>
        <w:t>France is in Europe.</w:t>
      </w:r>
    </w:p>
    <w:p>
      <w:r>
        <w:t>The capital of France is Paris.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Nina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0031</w:t>
      </w:r>
    </w:p>
    <w:p>
      <w:r>
        <w:t>Sara walked to the farm.</w:t>
      </w:r>
    </w:p>
    <w:p>
      <w:r>
        <w:t>Sara watched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Sara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0032</w:t>
      </w:r>
    </w:p>
    <w:p>
      <w:r>
        <w:t>Riya walked to the mountain.</w:t>
      </w:r>
    </w:p>
    <w:p>
      <w:r>
        <w:t>Riya found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Riya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0033</w:t>
      </w:r>
    </w:p>
    <w:p>
      <w:r>
        <w:t>Liam walked to the market.</w:t>
      </w:r>
    </w:p>
    <w:p>
      <w:r>
        <w:t>Liam learned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fox appeared in the story.</w:t>
      </w:r>
    </w:p>
    <w:p>
      <w:r>
        <w:t>The fox liked clean water and fresh air.</w:t>
      </w:r>
    </w:p>
    <w:p>
      <w:r>
        <w:t>Liam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0034</w:t>
      </w:r>
    </w:p>
    <w:p>
      <w:r>
        <w:t>Kai walked to the school.</w:t>
      </w:r>
    </w:p>
    <w:p>
      <w:r>
        <w:t>Kai found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Kai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0035</w:t>
      </w:r>
    </w:p>
    <w:p>
      <w:r>
        <w:t>Arun walked to the library.</w:t>
      </w:r>
    </w:p>
    <w:p>
      <w:r>
        <w:t>Arun learned something new.</w:t>
      </w:r>
    </w:p>
    <w:p>
      <w:r>
        <w:t>India is in Asia.</w:t>
      </w:r>
    </w:p>
    <w:p>
      <w:r>
        <w:t>The capital of India is New Delhi.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Arun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0036</w:t>
      </w:r>
    </w:p>
    <w:p>
      <w:r>
        <w:t>Omar walked to the museum.</w:t>
      </w:r>
    </w:p>
    <w:p>
      <w:r>
        <w:t>Omar shared something new.</w:t>
      </w:r>
    </w:p>
    <w:p>
      <w:r>
        <w:t>Japan is in Asia.</w:t>
      </w:r>
    </w:p>
    <w:p>
      <w:r>
        <w:t>The capital of Japan is Tokyo.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Omar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0037</w:t>
      </w:r>
    </w:p>
    <w:p>
      <w:r>
        <w:t>Liam walked to the farm.</w:t>
      </w:r>
    </w:p>
    <w:p>
      <w:r>
        <w:t>Liam shared something new.</w:t>
      </w:r>
    </w:p>
    <w:p>
      <w:r>
        <w:t>France is in Europe.</w:t>
      </w:r>
    </w:p>
    <w:p>
      <w:r>
        <w:t>The capital of France is Paris.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Liam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0038</w:t>
      </w:r>
    </w:p>
    <w:p>
      <w:r>
        <w:t>Riya walked to the library.</w:t>
      </w:r>
    </w:p>
    <w:p>
      <w:r>
        <w:t>Riya explored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fox appeared in the story.</w:t>
      </w:r>
    </w:p>
    <w:p>
      <w:r>
        <w:t>The fox liked clean water and fresh air.</w:t>
      </w:r>
    </w:p>
    <w:p>
      <w:r>
        <w:t>Riya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0039</w:t>
      </w:r>
    </w:p>
    <w:p>
      <w:r>
        <w:t>Omar walked to the mountain.</w:t>
      </w:r>
    </w:p>
    <w:p>
      <w:r>
        <w:t>Omar learned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Omar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0040</w:t>
      </w:r>
    </w:p>
    <w:p>
      <w:r>
        <w:t>Emma walked to the river.</w:t>
      </w:r>
    </w:p>
    <w:p>
      <w:r>
        <w:t>Emma helped something new.</w:t>
      </w:r>
    </w:p>
    <w:p>
      <w:r>
        <w:t>Japan is in Asia.</w:t>
      </w:r>
    </w:p>
    <w:p>
      <w:r>
        <w:t>The capital of Japan is Tokyo.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Emma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0041</w:t>
      </w:r>
    </w:p>
    <w:p>
      <w:r>
        <w:t>Noah walked to the farm.</w:t>
      </w:r>
    </w:p>
    <w:p>
      <w:r>
        <w:t>Noah shared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Noah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0042</w:t>
      </w:r>
    </w:p>
    <w:p>
      <w:r>
        <w:t>Mia walked to the museum.</w:t>
      </w:r>
    </w:p>
    <w:p>
      <w:r>
        <w:t>Mia shared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Mia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0043</w:t>
      </w:r>
    </w:p>
    <w:p>
      <w:r>
        <w:t>Liam walked to the library.</w:t>
      </w:r>
    </w:p>
    <w:p>
      <w:r>
        <w:t>Liam learned something new.</w:t>
      </w:r>
    </w:p>
    <w:p>
      <w:r>
        <w:t>Japan is in Asia.</w:t>
      </w:r>
    </w:p>
    <w:p>
      <w:r>
        <w:t>The capital of Japan is Tokyo.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Liam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0044</w:t>
      </w:r>
    </w:p>
    <w:p>
      <w:r>
        <w:t>Emma walked to the farm.</w:t>
      </w:r>
    </w:p>
    <w:p>
      <w:r>
        <w:t>Emma built something new.</w:t>
      </w:r>
    </w:p>
    <w:p>
      <w:r>
        <w:t>India is in Asia.</w:t>
      </w:r>
    </w:p>
    <w:p>
      <w:r>
        <w:t>The capital of India is New Delhi.</w:t>
      </w:r>
    </w:p>
    <w:p>
      <w:r>
        <w:t>A friendly fox appeared in the story.</w:t>
      </w:r>
    </w:p>
    <w:p>
      <w:r>
        <w:t>The fox liked clean water and fresh air.</w:t>
      </w:r>
    </w:p>
    <w:p>
      <w:r>
        <w:t>Emma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0045</w:t>
      </w:r>
    </w:p>
    <w:p>
      <w:r>
        <w:t>Riya walked to the farm.</w:t>
      </w:r>
    </w:p>
    <w:p>
      <w:r>
        <w:t>Riya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Riya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0046</w:t>
      </w:r>
    </w:p>
    <w:p>
      <w:r>
        <w:t>Ava walked to the school.</w:t>
      </w:r>
    </w:p>
    <w:p>
      <w:r>
        <w:t>Ava explored something new.</w:t>
      </w:r>
    </w:p>
    <w:p>
      <w:r>
        <w:t>France is in Europe.</w:t>
      </w:r>
    </w:p>
    <w:p>
      <w:r>
        <w:t>The capital of France is Paris.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Ava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0047</w:t>
      </w:r>
    </w:p>
    <w:p>
      <w:r>
        <w:t>Sara walked to the river.</w:t>
      </w:r>
    </w:p>
    <w:p>
      <w:r>
        <w:t>Sara shared something new.</w:t>
      </w:r>
    </w:p>
    <w:p>
      <w:r>
        <w:t>Egypt is in Africa.</w:t>
      </w:r>
    </w:p>
    <w:p>
      <w:r>
        <w:t>The capital of Egypt is Cairo.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Sara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0048</w:t>
      </w:r>
    </w:p>
    <w:p>
      <w:r>
        <w:t>Mia walked to the farm.</w:t>
      </w:r>
    </w:p>
    <w:p>
      <w:r>
        <w:t>Mia learned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Mia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0049</w:t>
      </w:r>
    </w:p>
    <w:p>
      <w:r>
        <w:t>Kai walked to the school.</w:t>
      </w:r>
    </w:p>
    <w:p>
      <w:r>
        <w:t>Kai learned something new.</w:t>
      </w:r>
    </w:p>
    <w:p>
      <w:r>
        <w:t>India is in Asia.</w:t>
      </w:r>
    </w:p>
    <w:p>
      <w:r>
        <w:t>The capital of India is New Delhi.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Kai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0050</w:t>
      </w:r>
    </w:p>
    <w:p>
      <w:r>
        <w:t>Kai walked to the school.</w:t>
      </w:r>
    </w:p>
    <w:p>
      <w:r>
        <w:t>Kai found something new.</w:t>
      </w:r>
    </w:p>
    <w:p>
      <w:r>
        <w:t>Egypt is in Africa.</w:t>
      </w:r>
    </w:p>
    <w:p>
      <w:r>
        <w:t>The capital of Egypt is Cairo.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Kai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0051</w:t>
      </w:r>
    </w:p>
    <w:p>
      <w:r>
        <w:t>Mia walked to the farm.</w:t>
      </w:r>
    </w:p>
    <w:p>
      <w:r>
        <w:t>Mia explored something new.</w:t>
      </w:r>
    </w:p>
    <w:p>
      <w:r>
        <w:t>Japan is in Asia.</w:t>
      </w:r>
    </w:p>
    <w:p>
      <w:r>
        <w:t>The capital of Japan is Tokyo.</w:t>
      </w:r>
    </w:p>
    <w:p>
      <w:r>
        <w:t>A friendly fox appeared in the story.</w:t>
      </w:r>
    </w:p>
    <w:p>
      <w:r>
        <w:t>The fox liked clean water and fresh air.</w:t>
      </w:r>
    </w:p>
    <w:p>
      <w:r>
        <w:t>Mia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0052</w:t>
      </w:r>
    </w:p>
    <w:p>
      <w:r>
        <w:t>Noah walked to the library.</w:t>
      </w:r>
    </w:p>
    <w:p>
      <w:r>
        <w:t>Noah explored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Noah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0053</w:t>
      </w:r>
    </w:p>
    <w:p>
      <w:r>
        <w:t>Emma walked to the farm.</w:t>
      </w:r>
    </w:p>
    <w:p>
      <w:r>
        <w:t>Emma helped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Emma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0054</w:t>
      </w:r>
    </w:p>
    <w:p>
      <w:r>
        <w:t>Liam walked to the park.</w:t>
      </w:r>
    </w:p>
    <w:p>
      <w:r>
        <w:t>Liam watched something new.</w:t>
      </w:r>
    </w:p>
    <w:p>
      <w:r>
        <w:t>Kenya is in Africa.</w:t>
      </w:r>
    </w:p>
    <w:p>
      <w:r>
        <w:t>The capital of Kenya is Nairobi.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Liam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0055</w:t>
      </w:r>
    </w:p>
    <w:p>
      <w:r>
        <w:t>Leo walked to the school.</w:t>
      </w:r>
    </w:p>
    <w:p>
      <w:r>
        <w:t>Leo shared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fox appeared in the story.</w:t>
      </w:r>
    </w:p>
    <w:p>
      <w:r>
        <w:t>The fox liked clean water and fresh air.</w:t>
      </w:r>
    </w:p>
    <w:p>
      <w:r>
        <w:t>Leo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0056</w:t>
      </w:r>
    </w:p>
    <w:p>
      <w:r>
        <w:t>Kai walked to the farm.</w:t>
      </w:r>
    </w:p>
    <w:p>
      <w:r>
        <w:t>Kai watched something new.</w:t>
      </w:r>
    </w:p>
    <w:p>
      <w:r>
        <w:t>Japan is in Asia.</w:t>
      </w:r>
    </w:p>
    <w:p>
      <w:r>
        <w:t>The capital of Japan is Tokyo.</w:t>
      </w:r>
    </w:p>
    <w:p>
      <w:r>
        <w:t>A friendly fox appeared in the story.</w:t>
      </w:r>
    </w:p>
    <w:p>
      <w:r>
        <w:t>The fox liked clean water and fresh air.</w:t>
      </w:r>
    </w:p>
    <w:p>
      <w:r>
        <w:t>Kai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0057</w:t>
      </w:r>
    </w:p>
    <w:p>
      <w:r>
        <w:t>Mia walked to the farm.</w:t>
      </w:r>
    </w:p>
    <w:p>
      <w:r>
        <w:t>Mia helped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fox appeared in the story.</w:t>
      </w:r>
    </w:p>
    <w:p>
      <w:r>
        <w:t>The fox liked clean water and fresh air.</w:t>
      </w:r>
    </w:p>
    <w:p>
      <w:r>
        <w:t>Mia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0058</w:t>
      </w:r>
    </w:p>
    <w:p>
      <w:r>
        <w:t>Sara walked to the museum.</w:t>
      </w:r>
    </w:p>
    <w:p>
      <w:r>
        <w:t>Sara learned something new.</w:t>
      </w:r>
    </w:p>
    <w:p>
      <w:r>
        <w:t>France is in Europe.</w:t>
      </w:r>
    </w:p>
    <w:p>
      <w:r>
        <w:t>The capital of France is Paris.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Sara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0059</w:t>
      </w:r>
    </w:p>
    <w:p>
      <w:r>
        <w:t>Emma walked to the park.</w:t>
      </w:r>
    </w:p>
    <w:p>
      <w:r>
        <w:t>Emma watched something new.</w:t>
      </w:r>
    </w:p>
    <w:p>
      <w:r>
        <w:t>Kenya is in Africa.</w:t>
      </w:r>
    </w:p>
    <w:p>
      <w:r>
        <w:t>The capital of Kenya is Nairobi.</w:t>
      </w:r>
    </w:p>
    <w:p>
      <w:r>
        <w:t>A friendly fox appeared in the story.</w:t>
      </w:r>
    </w:p>
    <w:p>
      <w:r>
        <w:t>The fox liked clean water and fresh air.</w:t>
      </w:r>
    </w:p>
    <w:p>
      <w:r>
        <w:t>Emma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0060</w:t>
      </w:r>
    </w:p>
    <w:p>
      <w:r>
        <w:t>Noah walked to the museum.</w:t>
      </w:r>
    </w:p>
    <w:p>
      <w:r>
        <w:t>Noah watched something new.</w:t>
      </w:r>
    </w:p>
    <w:p>
      <w:r>
        <w:t>Japan is in Asia.</w:t>
      </w:r>
    </w:p>
    <w:p>
      <w:r>
        <w:t>The capital of Japan is Tokyo.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Noah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0061</w:t>
      </w:r>
    </w:p>
    <w:p>
      <w:r>
        <w:t>Kai walked to the farm.</w:t>
      </w:r>
    </w:p>
    <w:p>
      <w:r>
        <w:t>Kai watched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Kai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0062</w:t>
      </w:r>
    </w:p>
    <w:p>
      <w:r>
        <w:t>Nina walked to the school.</w:t>
      </w:r>
    </w:p>
    <w:p>
      <w:r>
        <w:t>Nina found something new.</w:t>
      </w:r>
    </w:p>
    <w:p>
      <w:r>
        <w:t>Egypt is in Africa.</w:t>
      </w:r>
    </w:p>
    <w:p>
      <w:r>
        <w:t>The capital of Egypt is Cairo.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Nina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0063</w:t>
      </w:r>
    </w:p>
    <w:p>
      <w:r>
        <w:t>Emma walked to the school.</w:t>
      </w:r>
    </w:p>
    <w:p>
      <w:r>
        <w:t>Emma learned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Emma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0064</w:t>
      </w:r>
    </w:p>
    <w:p>
      <w:r>
        <w:t>Omar walked to the park.</w:t>
      </w:r>
    </w:p>
    <w:p>
      <w:r>
        <w:t>Omar shared something new.</w:t>
      </w:r>
    </w:p>
    <w:p>
      <w:r>
        <w:t>France is in Europe.</w:t>
      </w:r>
    </w:p>
    <w:p>
      <w:r>
        <w:t>The capital of France is Paris.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Omar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0065</w:t>
      </w:r>
    </w:p>
    <w:p>
      <w:r>
        <w:t>Nina walked to the library.</w:t>
      </w:r>
    </w:p>
    <w:p>
      <w:r>
        <w:t>Nina found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Nina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0066</w:t>
      </w:r>
    </w:p>
    <w:p>
      <w:r>
        <w:t>Arun walked to the market.</w:t>
      </w:r>
    </w:p>
    <w:p>
      <w:r>
        <w:t>Arun built something new.</w:t>
      </w:r>
    </w:p>
    <w:p>
      <w:r>
        <w:t>France is in Europe.</w:t>
      </w:r>
    </w:p>
    <w:p>
      <w:r>
        <w:t>The capital of France is Paris.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Arun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0067</w:t>
      </w:r>
    </w:p>
    <w:p>
      <w:r>
        <w:t>Riya walked to the museum.</w:t>
      </w:r>
    </w:p>
    <w:p>
      <w:r>
        <w:t>Riya helped something new.</w:t>
      </w:r>
    </w:p>
    <w:p>
      <w:r>
        <w:t>France is in Europe.</w:t>
      </w:r>
    </w:p>
    <w:p>
      <w:r>
        <w:t>The capital of France is Paris.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Riya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0068</w:t>
      </w:r>
    </w:p>
    <w:p>
      <w:r>
        <w:t>Ava walked to the farm.</w:t>
      </w:r>
    </w:p>
    <w:p>
      <w:r>
        <w:t>Ava found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Ava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0069</w:t>
      </w:r>
    </w:p>
    <w:p>
      <w:r>
        <w:t>Omar walked to the farm.</w:t>
      </w:r>
    </w:p>
    <w:p>
      <w:r>
        <w:t>Omar built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Omar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0070</w:t>
      </w:r>
    </w:p>
    <w:p>
      <w:r>
        <w:t>Mia walked to the park.</w:t>
      </w:r>
    </w:p>
    <w:p>
      <w:r>
        <w:t>Mia helped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Mia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0071</w:t>
      </w:r>
    </w:p>
    <w:p>
      <w:r>
        <w:t>Riya walked to the park.</w:t>
      </w:r>
    </w:p>
    <w:p>
      <w:r>
        <w:t>Riya found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Riya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0072</w:t>
      </w:r>
    </w:p>
    <w:p>
      <w:r>
        <w:t>Riya walked to the farm.</w:t>
      </w:r>
    </w:p>
    <w:p>
      <w:r>
        <w:t>Riya visited something new.</w:t>
      </w:r>
    </w:p>
    <w:p>
      <w:r>
        <w:t>India is in Asia.</w:t>
      </w:r>
    </w:p>
    <w:p>
      <w:r>
        <w:t>The capital of India is New Delhi.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Riya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0073</w:t>
      </w:r>
    </w:p>
    <w:p>
      <w:r>
        <w:t>Leo walked to the farm.</w:t>
      </w:r>
    </w:p>
    <w:p>
      <w:r>
        <w:t>Leo visited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Leo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0074</w:t>
      </w:r>
    </w:p>
    <w:p>
      <w:r>
        <w:t>Ava walked to the market.</w:t>
      </w:r>
    </w:p>
    <w:p>
      <w:r>
        <w:t>Ava watched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Ava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0075</w:t>
      </w:r>
    </w:p>
    <w:p>
      <w:r>
        <w:t>Noah walked to the river.</w:t>
      </w:r>
    </w:p>
    <w:p>
      <w:r>
        <w:t>Noah helped something new.</w:t>
      </w:r>
    </w:p>
    <w:p>
      <w:r>
        <w:t>Kenya is in Africa.</w:t>
      </w:r>
    </w:p>
    <w:p>
      <w:r>
        <w:t>The capital of Kenya is Nairobi.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Noah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0076</w:t>
      </w:r>
    </w:p>
    <w:p>
      <w:r>
        <w:t>Ava walked to the park.</w:t>
      </w:r>
    </w:p>
    <w:p>
      <w:r>
        <w:t>Ava watched something new.</w:t>
      </w:r>
    </w:p>
    <w:p>
      <w:r>
        <w:t>Japan is in Asia.</w:t>
      </w:r>
    </w:p>
    <w:p>
      <w:r>
        <w:t>The capital of Japan is Tokyo.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Ava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0077</w:t>
      </w:r>
    </w:p>
    <w:p>
      <w:r>
        <w:t>Ava walked to the market.</w:t>
      </w:r>
    </w:p>
    <w:p>
      <w:r>
        <w:t>Ava helped something new.</w:t>
      </w:r>
    </w:p>
    <w:p>
      <w:r>
        <w:t>Japan is in Asia.</w:t>
      </w:r>
    </w:p>
    <w:p>
      <w:r>
        <w:t>The capital of Japan is Tokyo.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Ava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0078</w:t>
      </w:r>
    </w:p>
    <w:p>
      <w:r>
        <w:t>Riya walked to the farm.</w:t>
      </w:r>
    </w:p>
    <w:p>
      <w:r>
        <w:t>Riya watched something new.</w:t>
      </w:r>
    </w:p>
    <w:p>
      <w:r>
        <w:t>Japan is in Asia.</w:t>
      </w:r>
    </w:p>
    <w:p>
      <w:r>
        <w:t>The capital of Japan is Tokyo.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Riya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0079</w:t>
      </w:r>
    </w:p>
    <w:p>
      <w:r>
        <w:t>Ava walked to the farm.</w:t>
      </w:r>
    </w:p>
    <w:p>
      <w:r>
        <w:t>Ava helped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Ava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0080</w:t>
      </w:r>
    </w:p>
    <w:p>
      <w:r>
        <w:t>Riya walked to the market.</w:t>
      </w:r>
    </w:p>
    <w:p>
      <w:r>
        <w:t>Riya found something new.</w:t>
      </w:r>
    </w:p>
    <w:p>
      <w:r>
        <w:t>Japan is in Asia.</w:t>
      </w:r>
    </w:p>
    <w:p>
      <w:r>
        <w:t>The capital of Japan is Tokyo.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Riya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0081</w:t>
      </w:r>
    </w:p>
    <w:p>
      <w:r>
        <w:t>Arun walked to the river.</w:t>
      </w:r>
    </w:p>
    <w:p>
      <w:r>
        <w:t>Arun helped something new.</w:t>
      </w:r>
    </w:p>
    <w:p>
      <w:r>
        <w:t>Kenya is in Africa.</w:t>
      </w:r>
    </w:p>
    <w:p>
      <w:r>
        <w:t>The capital of Kenya is Nairobi.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Arun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0082</w:t>
      </w:r>
    </w:p>
    <w:p>
      <w:r>
        <w:t>Riya walked to the farm.</w:t>
      </w:r>
    </w:p>
    <w:p>
      <w:r>
        <w:t>Riya explored something new.</w:t>
      </w:r>
    </w:p>
    <w:p>
      <w:r>
        <w:t>Kenya is in Africa.</w:t>
      </w:r>
    </w:p>
    <w:p>
      <w:r>
        <w:t>The capital of Kenya is Nairobi.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Riya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0083</w:t>
      </w:r>
    </w:p>
    <w:p>
      <w:r>
        <w:t>Emma walked to the museum.</w:t>
      </w:r>
    </w:p>
    <w:p>
      <w:r>
        <w:t>Emma explored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Emma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0084</w:t>
      </w:r>
    </w:p>
    <w:p>
      <w:r>
        <w:t>Nina walked to the museum.</w:t>
      </w:r>
    </w:p>
    <w:p>
      <w:r>
        <w:t>Nina visited something new.</w:t>
      </w:r>
    </w:p>
    <w:p>
      <w:r>
        <w:t>India is in Asia.</w:t>
      </w:r>
    </w:p>
    <w:p>
      <w:r>
        <w:t>The capital of India is New Delhi.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Nina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0085</w:t>
      </w:r>
    </w:p>
    <w:p>
      <w:r>
        <w:t>Riya walked to the mountain.</w:t>
      </w:r>
    </w:p>
    <w:p>
      <w:r>
        <w:t>Riya shared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Riya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0086</w:t>
      </w:r>
    </w:p>
    <w:p>
      <w:r>
        <w:t>Emma walked to the park.</w:t>
      </w:r>
    </w:p>
    <w:p>
      <w:r>
        <w:t>Emma found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Emma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0087</w:t>
      </w:r>
    </w:p>
    <w:p>
      <w:r>
        <w:t>Sara walked to the farm.</w:t>
      </w:r>
    </w:p>
    <w:p>
      <w:r>
        <w:t>Sara watched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fox appeared in the story.</w:t>
      </w:r>
    </w:p>
    <w:p>
      <w:r>
        <w:t>The fox liked clean water and fresh air.</w:t>
      </w:r>
    </w:p>
    <w:p>
      <w:r>
        <w:t>Sara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0088</w:t>
      </w:r>
    </w:p>
    <w:p>
      <w:r>
        <w:t>Liam walked to the school.</w:t>
      </w:r>
    </w:p>
    <w:p>
      <w:r>
        <w:t>Liam learned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Liam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0089</w:t>
      </w:r>
    </w:p>
    <w:p>
      <w:r>
        <w:t>Liam walked to the mountain.</w:t>
      </w:r>
    </w:p>
    <w:p>
      <w:r>
        <w:t>Liam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fox appeared in the story.</w:t>
      </w:r>
    </w:p>
    <w:p>
      <w:r>
        <w:t>The fox liked clean water and fresh air.</w:t>
      </w:r>
    </w:p>
    <w:p>
      <w:r>
        <w:t>Liam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0090</w:t>
      </w:r>
    </w:p>
    <w:p>
      <w:r>
        <w:t>Emma walked to the mountain.</w:t>
      </w:r>
    </w:p>
    <w:p>
      <w:r>
        <w:t>Emma explored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Emma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0091</w:t>
      </w:r>
    </w:p>
    <w:p>
      <w:r>
        <w:t>Liam walked to the library.</w:t>
      </w:r>
    </w:p>
    <w:p>
      <w:r>
        <w:t>Liam explored something new.</w:t>
      </w:r>
    </w:p>
    <w:p>
      <w:r>
        <w:t>France is in Europe.</w:t>
      </w:r>
    </w:p>
    <w:p>
      <w:r>
        <w:t>The capital of France is Paris.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Liam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0092</w:t>
      </w:r>
    </w:p>
    <w:p>
      <w:r>
        <w:t>Liam walked to the school.</w:t>
      </w:r>
    </w:p>
    <w:p>
      <w:r>
        <w:t>Liam visited something new.</w:t>
      </w:r>
    </w:p>
    <w:p>
      <w:r>
        <w:t>France is in Europe.</w:t>
      </w:r>
    </w:p>
    <w:p>
      <w:r>
        <w:t>The capital of France is Paris.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Liam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0093</w:t>
      </w:r>
    </w:p>
    <w:p>
      <w:r>
        <w:t>Noah walked to the mountain.</w:t>
      </w:r>
    </w:p>
    <w:p>
      <w:r>
        <w:t>Noah helped something new.</w:t>
      </w:r>
    </w:p>
    <w:p>
      <w:r>
        <w:t>Egypt is in Africa.</w:t>
      </w:r>
    </w:p>
    <w:p>
      <w:r>
        <w:t>The capital of Egypt is Cairo.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Noah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0094</w:t>
      </w:r>
    </w:p>
    <w:p>
      <w:r>
        <w:t>Leo walked to the park.</w:t>
      </w:r>
    </w:p>
    <w:p>
      <w:r>
        <w:t>Leo shared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Leo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0095</w:t>
      </w:r>
    </w:p>
    <w:p>
      <w:r>
        <w:t>Leo walked to the museum.</w:t>
      </w:r>
    </w:p>
    <w:p>
      <w:r>
        <w:t>Leo shared something new.</w:t>
      </w:r>
    </w:p>
    <w:p>
      <w:r>
        <w:t>Kenya is in Africa.</w:t>
      </w:r>
    </w:p>
    <w:p>
      <w:r>
        <w:t>The capital of Kenya is Nairobi.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Leo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0096</w:t>
      </w:r>
    </w:p>
    <w:p>
      <w:r>
        <w:t>Emma walked to the mountain.</w:t>
      </w:r>
    </w:p>
    <w:p>
      <w:r>
        <w:t>Emma found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Emma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0097</w:t>
      </w:r>
    </w:p>
    <w:p>
      <w:r>
        <w:t>Arun walked to the museum.</w:t>
      </w:r>
    </w:p>
    <w:p>
      <w:r>
        <w:t>Arun helped something new.</w:t>
      </w:r>
    </w:p>
    <w:p>
      <w:r>
        <w:t>Kenya is in Africa.</w:t>
      </w:r>
    </w:p>
    <w:p>
      <w:r>
        <w:t>The capital of Kenya is Nairobi.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Arun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0098</w:t>
      </w:r>
    </w:p>
    <w:p>
      <w:r>
        <w:t>Omar walked to the park.</w:t>
      </w:r>
    </w:p>
    <w:p>
      <w:r>
        <w:t>Omar visited something new.</w:t>
      </w:r>
    </w:p>
    <w:p>
      <w:r>
        <w:t>Japan is in Asia.</w:t>
      </w:r>
    </w:p>
    <w:p>
      <w:r>
        <w:t>The capital of Japan is Tokyo.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Omar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0099</w:t>
      </w:r>
    </w:p>
    <w:p>
      <w:r>
        <w:t>Riya walked to the library.</w:t>
      </w:r>
    </w:p>
    <w:p>
      <w:r>
        <w:t>Riya explored something new.</w:t>
      </w:r>
    </w:p>
    <w:p>
      <w:r>
        <w:t>France is in Europe.</w:t>
      </w:r>
    </w:p>
    <w:p>
      <w:r>
        <w:t>The capital of France is Paris.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Riya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0100</w:t>
      </w:r>
    </w:p>
    <w:p>
      <w:r>
        <w:t>Riya walked to the river.</w:t>
      </w:r>
    </w:p>
    <w:p>
      <w:r>
        <w:t>Riya learned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Riya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0101</w:t>
      </w:r>
    </w:p>
    <w:p>
      <w:r>
        <w:t>Liam walked to the school.</w:t>
      </w:r>
    </w:p>
    <w:p>
      <w:r>
        <w:t>Liam explored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Liam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0102</w:t>
      </w:r>
    </w:p>
    <w:p>
      <w:r>
        <w:t>Leo walked to the museum.</w:t>
      </w:r>
    </w:p>
    <w:p>
      <w:r>
        <w:t>Leo explored something new.</w:t>
      </w:r>
    </w:p>
    <w:p>
      <w:r>
        <w:t>India is in Asia.</w:t>
      </w:r>
    </w:p>
    <w:p>
      <w:r>
        <w:t>The capital of India is New Delhi.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Leo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0103</w:t>
      </w:r>
    </w:p>
    <w:p>
      <w:r>
        <w:t>Riya walked to the farm.</w:t>
      </w:r>
    </w:p>
    <w:p>
      <w:r>
        <w:t>Riya watched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Riya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0104</w:t>
      </w:r>
    </w:p>
    <w:p>
      <w:r>
        <w:t>Riya walked to the river.</w:t>
      </w:r>
    </w:p>
    <w:p>
      <w:r>
        <w:t>Riya helped something new.</w:t>
      </w:r>
    </w:p>
    <w:p>
      <w:r>
        <w:t>Egypt is in Africa.</w:t>
      </w:r>
    </w:p>
    <w:p>
      <w:r>
        <w:t>The capital of Egypt is Cairo.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Riya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0105</w:t>
      </w:r>
    </w:p>
    <w:p>
      <w:r>
        <w:t>Emma walked to the mountain.</w:t>
      </w:r>
    </w:p>
    <w:p>
      <w:r>
        <w:t>Emma built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Emma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0106</w:t>
      </w:r>
    </w:p>
    <w:p>
      <w:r>
        <w:t>Kai walked to the school.</w:t>
      </w:r>
    </w:p>
    <w:p>
      <w:r>
        <w:t>Kai found something new.</w:t>
      </w:r>
    </w:p>
    <w:p>
      <w:r>
        <w:t>India is in Asia.</w:t>
      </w:r>
    </w:p>
    <w:p>
      <w:r>
        <w:t>The capital of India is New Delhi.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Kai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0107</w:t>
      </w:r>
    </w:p>
    <w:p>
      <w:r>
        <w:t>Emma walked to the mountain.</w:t>
      </w:r>
    </w:p>
    <w:p>
      <w:r>
        <w:t>Emma built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Emma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0108</w:t>
      </w:r>
    </w:p>
    <w:p>
      <w:r>
        <w:t>Ava walked to the market.</w:t>
      </w:r>
    </w:p>
    <w:p>
      <w:r>
        <w:t>Ava visited something new.</w:t>
      </w:r>
    </w:p>
    <w:p>
      <w:r>
        <w:t>Kenya is in Africa.</w:t>
      </w:r>
    </w:p>
    <w:p>
      <w:r>
        <w:t>The capital of Kenya is Nairobi.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Ava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0109</w:t>
      </w:r>
    </w:p>
    <w:p>
      <w:r>
        <w:t>Leo walked to the river.</w:t>
      </w:r>
    </w:p>
    <w:p>
      <w:r>
        <w:t>Leo watched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Leo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0110</w:t>
      </w:r>
    </w:p>
    <w:p>
      <w:r>
        <w:t>Riya walked to the mountain.</w:t>
      </w:r>
    </w:p>
    <w:p>
      <w:r>
        <w:t>Riya learned something new.</w:t>
      </w:r>
    </w:p>
    <w:p>
      <w:r>
        <w:t>Kenya is in Africa.</w:t>
      </w:r>
    </w:p>
    <w:p>
      <w:r>
        <w:t>The capital of Kenya is Nairobi.</w:t>
      </w:r>
    </w:p>
    <w:p>
      <w:r>
        <w:t>A friendly fox appeared in the story.</w:t>
      </w:r>
    </w:p>
    <w:p>
      <w:r>
        <w:t>The fox liked clean water and fresh air.</w:t>
      </w:r>
    </w:p>
    <w:p>
      <w:r>
        <w:t>Riya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0111</w:t>
      </w:r>
    </w:p>
    <w:p>
      <w:r>
        <w:t>Arun walked to the farm.</w:t>
      </w:r>
    </w:p>
    <w:p>
      <w:r>
        <w:t>Arun found something new.</w:t>
      </w:r>
    </w:p>
    <w:p>
      <w:r>
        <w:t>India is in Asia.</w:t>
      </w:r>
    </w:p>
    <w:p>
      <w:r>
        <w:t>The capital of India is New Delhi.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Arun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0112</w:t>
      </w:r>
    </w:p>
    <w:p>
      <w:r>
        <w:t>Emma walked to the farm.</w:t>
      </w:r>
    </w:p>
    <w:p>
      <w:r>
        <w:t>Emma visited something new.</w:t>
      </w:r>
    </w:p>
    <w:p>
      <w:r>
        <w:t>India is in Asia.</w:t>
      </w:r>
    </w:p>
    <w:p>
      <w:r>
        <w:t>The capital of India is New Delhi.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Emma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0113</w:t>
      </w:r>
    </w:p>
    <w:p>
      <w:r>
        <w:t>Ava walked to the park.</w:t>
      </w:r>
    </w:p>
    <w:p>
      <w:r>
        <w:t>Ava shared something new.</w:t>
      </w:r>
    </w:p>
    <w:p>
      <w:r>
        <w:t>France is in Europe.</w:t>
      </w:r>
    </w:p>
    <w:p>
      <w:r>
        <w:t>The capital of France is Paris.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Ava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0114</w:t>
      </w:r>
    </w:p>
    <w:p>
      <w:r>
        <w:t>Emma walked to the mountain.</w:t>
      </w:r>
    </w:p>
    <w:p>
      <w:r>
        <w:t>Emma watched something new.</w:t>
      </w:r>
    </w:p>
    <w:p>
      <w:r>
        <w:t>Japan is in Asia.</w:t>
      </w:r>
    </w:p>
    <w:p>
      <w:r>
        <w:t>The capital of Japan is Tokyo.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Emma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0115</w:t>
      </w:r>
    </w:p>
    <w:p>
      <w:r>
        <w:t>Omar walked to the park.</w:t>
      </w:r>
    </w:p>
    <w:p>
      <w:r>
        <w:t>Omar watched something new.</w:t>
      </w:r>
    </w:p>
    <w:p>
      <w:r>
        <w:t>France is in Europe.</w:t>
      </w:r>
    </w:p>
    <w:p>
      <w:r>
        <w:t>The capital of France is Paris.</w:t>
      </w:r>
    </w:p>
    <w:p>
      <w:r>
        <w:t>A friendly fox appeared in the story.</w:t>
      </w:r>
    </w:p>
    <w:p>
      <w:r>
        <w:t>The fox liked clean water and fresh air.</w:t>
      </w:r>
    </w:p>
    <w:p>
      <w:r>
        <w:t>Omar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0116</w:t>
      </w:r>
    </w:p>
    <w:p>
      <w:r>
        <w:t>Noah walked to the river.</w:t>
      </w:r>
    </w:p>
    <w:p>
      <w:r>
        <w:t>Noah explored something new.</w:t>
      </w:r>
    </w:p>
    <w:p>
      <w:r>
        <w:t>India is in Asia.</w:t>
      </w:r>
    </w:p>
    <w:p>
      <w:r>
        <w:t>The capital of India is New Delhi.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Noah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0117</w:t>
      </w:r>
    </w:p>
    <w:p>
      <w:r>
        <w:t>Arun walked to the farm.</w:t>
      </w:r>
    </w:p>
    <w:p>
      <w:r>
        <w:t>Arun found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fox appeared in the story.</w:t>
      </w:r>
    </w:p>
    <w:p>
      <w:r>
        <w:t>The fox liked clean water and fresh air.</w:t>
      </w:r>
    </w:p>
    <w:p>
      <w:r>
        <w:t>Arun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0118</w:t>
      </w:r>
    </w:p>
    <w:p>
      <w:r>
        <w:t>Arun walked to the school.</w:t>
      </w:r>
    </w:p>
    <w:p>
      <w:r>
        <w:t>Arun helped something new.</w:t>
      </w:r>
    </w:p>
    <w:p>
      <w:r>
        <w:t>Kenya is in Africa.</w:t>
      </w:r>
    </w:p>
    <w:p>
      <w:r>
        <w:t>The capital of Kenya is Nairobi.</w:t>
      </w:r>
    </w:p>
    <w:p>
      <w:r>
        <w:t>A friendly fox appeared in the story.</w:t>
      </w:r>
    </w:p>
    <w:p>
      <w:r>
        <w:t>The fox liked clean water and fresh air.</w:t>
      </w:r>
    </w:p>
    <w:p>
      <w:r>
        <w:t>Arun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0119</w:t>
      </w:r>
    </w:p>
    <w:p>
      <w:r>
        <w:t>Nina walked to the library.</w:t>
      </w:r>
    </w:p>
    <w:p>
      <w:r>
        <w:t>Nina helped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Nina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0120</w:t>
      </w:r>
    </w:p>
    <w:p>
      <w:r>
        <w:t>Ava walked to the library.</w:t>
      </w:r>
    </w:p>
    <w:p>
      <w:r>
        <w:t>Ava explored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Ava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0121</w:t>
      </w:r>
    </w:p>
    <w:p>
      <w:r>
        <w:t>Omar walked to the river.</w:t>
      </w:r>
    </w:p>
    <w:p>
      <w:r>
        <w:t>Omar built something new.</w:t>
      </w:r>
    </w:p>
    <w:p>
      <w:r>
        <w:t>Egypt is in Africa.</w:t>
      </w:r>
    </w:p>
    <w:p>
      <w:r>
        <w:t>The capital of Egypt is Cairo.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Omar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0122</w:t>
      </w:r>
    </w:p>
    <w:p>
      <w:r>
        <w:t>Arun walked to the mountain.</w:t>
      </w:r>
    </w:p>
    <w:p>
      <w:r>
        <w:t>Arun explored something new.</w:t>
      </w:r>
    </w:p>
    <w:p>
      <w:r>
        <w:t>Kenya is in Africa.</w:t>
      </w:r>
    </w:p>
    <w:p>
      <w:r>
        <w:t>The capital of Kenya is Nairobi.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Arun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0123</w:t>
      </w:r>
    </w:p>
    <w:p>
      <w:r>
        <w:t>Arun walked to the farm.</w:t>
      </w:r>
    </w:p>
    <w:p>
      <w:r>
        <w:t>Arun found something new.</w:t>
      </w:r>
    </w:p>
    <w:p>
      <w:r>
        <w:t>Kenya is in Africa.</w:t>
      </w:r>
    </w:p>
    <w:p>
      <w:r>
        <w:t>The capital of Kenya is Nairobi.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Arun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0124</w:t>
      </w:r>
    </w:p>
    <w:p>
      <w:r>
        <w:t>Sara walked to the mountain.</w:t>
      </w:r>
    </w:p>
    <w:p>
      <w:r>
        <w:t>Sara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Sara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0125</w:t>
      </w:r>
    </w:p>
    <w:p>
      <w:r>
        <w:t>Omar walked to the market.</w:t>
      </w:r>
    </w:p>
    <w:p>
      <w:r>
        <w:t>Omar built something new.</w:t>
      </w:r>
    </w:p>
    <w:p>
      <w:r>
        <w:t>India is in Asia.</w:t>
      </w:r>
    </w:p>
    <w:p>
      <w:r>
        <w:t>The capital of India is New Delhi.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Omar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0126</w:t>
      </w:r>
    </w:p>
    <w:p>
      <w:r>
        <w:t>Leo walked to the museum.</w:t>
      </w:r>
    </w:p>
    <w:p>
      <w:r>
        <w:t>Leo helped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Leo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0127</w:t>
      </w:r>
    </w:p>
    <w:p>
      <w:r>
        <w:t>Sara walked to the farm.</w:t>
      </w:r>
    </w:p>
    <w:p>
      <w:r>
        <w:t>Sara found something new.</w:t>
      </w:r>
    </w:p>
    <w:p>
      <w:r>
        <w:t>Kenya is in Africa.</w:t>
      </w:r>
    </w:p>
    <w:p>
      <w:r>
        <w:t>The capital of Kenya is Nairobi.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Sara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0128</w:t>
      </w:r>
    </w:p>
    <w:p>
      <w:r>
        <w:t>Liam walked to the farm.</w:t>
      </w:r>
    </w:p>
    <w:p>
      <w:r>
        <w:t>Liam shared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Liam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0129</w:t>
      </w:r>
    </w:p>
    <w:p>
      <w:r>
        <w:t>Emma walked to the school.</w:t>
      </w:r>
    </w:p>
    <w:p>
      <w:r>
        <w:t>Emma found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Emma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0130</w:t>
      </w:r>
    </w:p>
    <w:p>
      <w:r>
        <w:t>Sara walked to the farm.</w:t>
      </w:r>
    </w:p>
    <w:p>
      <w:r>
        <w:t>Sara watched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Sara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0131</w:t>
      </w:r>
    </w:p>
    <w:p>
      <w:r>
        <w:t>Emma walked to the market.</w:t>
      </w:r>
    </w:p>
    <w:p>
      <w:r>
        <w:t>Emma explored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Emma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0132</w:t>
      </w:r>
    </w:p>
    <w:p>
      <w:r>
        <w:t>Arun walked to the mountain.</w:t>
      </w:r>
    </w:p>
    <w:p>
      <w:r>
        <w:t>Arun watched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Arun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0133</w:t>
      </w:r>
    </w:p>
    <w:p>
      <w:r>
        <w:t>Sara walked to the library.</w:t>
      </w:r>
    </w:p>
    <w:p>
      <w:r>
        <w:t>Sara visited something new.</w:t>
      </w:r>
    </w:p>
    <w:p>
      <w:r>
        <w:t>Kenya is in Africa.</w:t>
      </w:r>
    </w:p>
    <w:p>
      <w:r>
        <w:t>The capital of Kenya is Nairobi.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Sara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0134</w:t>
      </w:r>
    </w:p>
    <w:p>
      <w:r>
        <w:t>Omar walked to the farm.</w:t>
      </w:r>
    </w:p>
    <w:p>
      <w:r>
        <w:t>Omar visited something new.</w:t>
      </w:r>
    </w:p>
    <w:p>
      <w:r>
        <w:t>Japan is in Asia.</w:t>
      </w:r>
    </w:p>
    <w:p>
      <w:r>
        <w:t>The capital of Japan is Tokyo.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Omar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0135</w:t>
      </w:r>
    </w:p>
    <w:p>
      <w:r>
        <w:t>Arun walked to the museum.</w:t>
      </w:r>
    </w:p>
    <w:p>
      <w:r>
        <w:t>Arun found something new.</w:t>
      </w:r>
    </w:p>
    <w:p>
      <w:r>
        <w:t>Egypt is in Africa.</w:t>
      </w:r>
    </w:p>
    <w:p>
      <w:r>
        <w:t>The capital of Egypt is Cairo.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Arun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0136</w:t>
      </w:r>
    </w:p>
    <w:p>
      <w:r>
        <w:t>Liam walked to the market.</w:t>
      </w:r>
    </w:p>
    <w:p>
      <w:r>
        <w:t>Liam built something new.</w:t>
      </w:r>
    </w:p>
    <w:p>
      <w:r>
        <w:t>Kenya is in Africa.</w:t>
      </w:r>
    </w:p>
    <w:p>
      <w:r>
        <w:t>The capital of Kenya is Nairobi.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Liam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0137</w:t>
      </w:r>
    </w:p>
    <w:p>
      <w:r>
        <w:t>Sara walked to the museum.</w:t>
      </w:r>
    </w:p>
    <w:p>
      <w:r>
        <w:t>Sara learned something new.</w:t>
      </w:r>
    </w:p>
    <w:p>
      <w:r>
        <w:t>India is in Asia.</w:t>
      </w:r>
    </w:p>
    <w:p>
      <w:r>
        <w:t>The capital of India is New Delhi.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Sara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0138</w:t>
      </w:r>
    </w:p>
    <w:p>
      <w:r>
        <w:t>Ava walked to the mountain.</w:t>
      </w:r>
    </w:p>
    <w:p>
      <w:r>
        <w:t>Ava found something new.</w:t>
      </w:r>
    </w:p>
    <w:p>
      <w:r>
        <w:t>Kenya is in Africa.</w:t>
      </w:r>
    </w:p>
    <w:p>
      <w:r>
        <w:t>The capital of Kenya is Nairobi.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Ava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0139</w:t>
      </w:r>
    </w:p>
    <w:p>
      <w:r>
        <w:t>Ava walked to the mountain.</w:t>
      </w:r>
    </w:p>
    <w:p>
      <w:r>
        <w:t>Ava shared something new.</w:t>
      </w:r>
    </w:p>
    <w:p>
      <w:r>
        <w:t>Kenya is in Africa.</w:t>
      </w:r>
    </w:p>
    <w:p>
      <w:r>
        <w:t>The capital of Kenya is Nairobi.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Ava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0140</w:t>
      </w:r>
    </w:p>
    <w:p>
      <w:r>
        <w:t>Omar walked to the museum.</w:t>
      </w:r>
    </w:p>
    <w:p>
      <w:r>
        <w:t>Omar shared something new.</w:t>
      </w:r>
    </w:p>
    <w:p>
      <w:r>
        <w:t>France is in Europe.</w:t>
      </w:r>
    </w:p>
    <w:p>
      <w:r>
        <w:t>The capital of France is Paris.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Omar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0141</w:t>
      </w:r>
    </w:p>
    <w:p>
      <w:r>
        <w:t>Noah walked to the mountain.</w:t>
      </w:r>
    </w:p>
    <w:p>
      <w:r>
        <w:t>Noah found something new.</w:t>
      </w:r>
    </w:p>
    <w:p>
      <w:r>
        <w:t>Japan is in Asia.</w:t>
      </w:r>
    </w:p>
    <w:p>
      <w:r>
        <w:t>The capital of Japan is Tokyo.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Noah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0142</w:t>
      </w:r>
    </w:p>
    <w:p>
      <w:r>
        <w:t>Kai walked to the park.</w:t>
      </w:r>
    </w:p>
    <w:p>
      <w:r>
        <w:t>Kai watched something new.</w:t>
      </w:r>
    </w:p>
    <w:p>
      <w:r>
        <w:t>India is in Asia.</w:t>
      </w:r>
    </w:p>
    <w:p>
      <w:r>
        <w:t>The capital of India is New Delhi.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Kai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0143</w:t>
      </w:r>
    </w:p>
    <w:p>
      <w:r>
        <w:t>Noah walked to the river.</w:t>
      </w:r>
    </w:p>
    <w:p>
      <w:r>
        <w:t>Noah visited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fox appeared in the story.</w:t>
      </w:r>
    </w:p>
    <w:p>
      <w:r>
        <w:t>The fox liked clean water and fresh air.</w:t>
      </w:r>
    </w:p>
    <w:p>
      <w:r>
        <w:t>Noah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0144</w:t>
      </w:r>
    </w:p>
    <w:p>
      <w:r>
        <w:t>Nina walked to the mountain.</w:t>
      </w:r>
    </w:p>
    <w:p>
      <w:r>
        <w:t>Nina watched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Nina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0145</w:t>
      </w:r>
    </w:p>
    <w:p>
      <w:r>
        <w:t>Kai walked to the school.</w:t>
      </w:r>
    </w:p>
    <w:p>
      <w:r>
        <w:t>Kai found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Kai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0146</w:t>
      </w:r>
    </w:p>
    <w:p>
      <w:r>
        <w:t>Liam walked to the library.</w:t>
      </w:r>
    </w:p>
    <w:p>
      <w:r>
        <w:t>Liam built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Liam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0147</w:t>
      </w:r>
    </w:p>
    <w:p>
      <w:r>
        <w:t>Liam walked to the park.</w:t>
      </w:r>
    </w:p>
    <w:p>
      <w:r>
        <w:t>Liam learned something new.</w:t>
      </w:r>
    </w:p>
    <w:p>
      <w:r>
        <w:t>France is in Europe.</w:t>
      </w:r>
    </w:p>
    <w:p>
      <w:r>
        <w:t>The capital of France is Paris.</w:t>
      </w:r>
    </w:p>
    <w:p>
      <w:r>
        <w:t>A friendly fox appeared in the story.</w:t>
      </w:r>
    </w:p>
    <w:p>
      <w:r>
        <w:t>The fox liked clean water and fresh air.</w:t>
      </w:r>
    </w:p>
    <w:p>
      <w:r>
        <w:t>Liam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0148</w:t>
      </w:r>
    </w:p>
    <w:p>
      <w:r>
        <w:t>Riya walked to the museum.</w:t>
      </w:r>
    </w:p>
    <w:p>
      <w:r>
        <w:t>Riya learned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Riya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0149</w:t>
      </w:r>
    </w:p>
    <w:p>
      <w:r>
        <w:t>Liam walked to the mountain.</w:t>
      </w:r>
    </w:p>
    <w:p>
      <w:r>
        <w:t>Liam found something new.</w:t>
      </w:r>
    </w:p>
    <w:p>
      <w:r>
        <w:t>Kenya is in Africa.</w:t>
      </w:r>
    </w:p>
    <w:p>
      <w:r>
        <w:t>The capital of Kenya is Nairobi.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Liam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0150</w:t>
      </w:r>
    </w:p>
    <w:p>
      <w:r>
        <w:t>Emma walked to the farm.</w:t>
      </w:r>
    </w:p>
    <w:p>
      <w:r>
        <w:t>Emma explored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Emma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0151</w:t>
      </w:r>
    </w:p>
    <w:p>
      <w:r>
        <w:t>Noah walked to the museum.</w:t>
      </w:r>
    </w:p>
    <w:p>
      <w:r>
        <w:t>Noah built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Noah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0152</w:t>
      </w:r>
    </w:p>
    <w:p>
      <w:r>
        <w:t>Noah walked to the museum.</w:t>
      </w:r>
    </w:p>
    <w:p>
      <w:r>
        <w:t>Noah watched something new.</w:t>
      </w:r>
    </w:p>
    <w:p>
      <w:r>
        <w:t>India is in Asia.</w:t>
      </w:r>
    </w:p>
    <w:p>
      <w:r>
        <w:t>The capital of India is New Delhi.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Noah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0153</w:t>
      </w:r>
    </w:p>
    <w:p>
      <w:r>
        <w:t>Leo walked to the museum.</w:t>
      </w:r>
    </w:p>
    <w:p>
      <w:r>
        <w:t>Leo explored something new.</w:t>
      </w:r>
    </w:p>
    <w:p>
      <w:r>
        <w:t>Japan is in Asia.</w:t>
      </w:r>
    </w:p>
    <w:p>
      <w:r>
        <w:t>The capital of Japan is Tokyo.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Leo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0154</w:t>
      </w:r>
    </w:p>
    <w:p>
      <w:r>
        <w:t>Sara walked to the library.</w:t>
      </w:r>
    </w:p>
    <w:p>
      <w:r>
        <w:t>Sara learned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Sara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0155</w:t>
      </w:r>
    </w:p>
    <w:p>
      <w:r>
        <w:t>Riya walked to the school.</w:t>
      </w:r>
    </w:p>
    <w:p>
      <w:r>
        <w:t>Riya found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Riya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0156</w:t>
      </w:r>
    </w:p>
    <w:p>
      <w:r>
        <w:t>Liam walked to the school.</w:t>
      </w:r>
    </w:p>
    <w:p>
      <w:r>
        <w:t>Liam built something new.</w:t>
      </w:r>
    </w:p>
    <w:p>
      <w:r>
        <w:t>India is in Asia.</w:t>
      </w:r>
    </w:p>
    <w:p>
      <w:r>
        <w:t>The capital of India is New Delhi.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Liam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0157</w:t>
      </w:r>
    </w:p>
    <w:p>
      <w:r>
        <w:t>Leo walked to the park.</w:t>
      </w:r>
    </w:p>
    <w:p>
      <w:r>
        <w:t>Leo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Leo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0158</w:t>
      </w:r>
    </w:p>
    <w:p>
      <w:r>
        <w:t>Emma walked to the mountain.</w:t>
      </w:r>
    </w:p>
    <w:p>
      <w:r>
        <w:t>Emma helped something new.</w:t>
      </w:r>
    </w:p>
    <w:p>
      <w:r>
        <w:t>Egypt is in Africa.</w:t>
      </w:r>
    </w:p>
    <w:p>
      <w:r>
        <w:t>The capital of Egypt is Cairo.</w:t>
      </w:r>
    </w:p>
    <w:p>
      <w:r>
        <w:t>A friendly fox appeared in the story.</w:t>
      </w:r>
    </w:p>
    <w:p>
      <w:r>
        <w:t>The fox liked clean water and fresh air.</w:t>
      </w:r>
    </w:p>
    <w:p>
      <w:r>
        <w:t>Emma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0159</w:t>
      </w:r>
    </w:p>
    <w:p>
      <w:r>
        <w:t>Riya walked to the library.</w:t>
      </w:r>
    </w:p>
    <w:p>
      <w:r>
        <w:t>Riya built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Riya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0160</w:t>
      </w:r>
    </w:p>
    <w:p>
      <w:r>
        <w:t>Omar walked to the museum.</w:t>
      </w:r>
    </w:p>
    <w:p>
      <w:r>
        <w:t>Omar explored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Omar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0161</w:t>
      </w:r>
    </w:p>
    <w:p>
      <w:r>
        <w:t>Nina walked to the library.</w:t>
      </w:r>
    </w:p>
    <w:p>
      <w:r>
        <w:t>Nina helped something new.</w:t>
      </w:r>
    </w:p>
    <w:p>
      <w:r>
        <w:t>India is in Asia.</w:t>
      </w:r>
    </w:p>
    <w:p>
      <w:r>
        <w:t>The capital of India is New Delhi.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Nina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0162</w:t>
      </w:r>
    </w:p>
    <w:p>
      <w:r>
        <w:t>Sara walked to the river.</w:t>
      </w:r>
    </w:p>
    <w:p>
      <w:r>
        <w:t>Sara learned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fox appeared in the story.</w:t>
      </w:r>
    </w:p>
    <w:p>
      <w:r>
        <w:t>The fox liked clean water and fresh air.</w:t>
      </w:r>
    </w:p>
    <w:p>
      <w:r>
        <w:t>Sara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0163</w:t>
      </w:r>
    </w:p>
    <w:p>
      <w:r>
        <w:t>Emma walked to the school.</w:t>
      </w:r>
    </w:p>
    <w:p>
      <w:r>
        <w:t>Emma visited something new.</w:t>
      </w:r>
    </w:p>
    <w:p>
      <w:r>
        <w:t>Egypt is in Africa.</w:t>
      </w:r>
    </w:p>
    <w:p>
      <w:r>
        <w:t>The capital of Egypt is Cairo.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Emma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0164</w:t>
      </w:r>
    </w:p>
    <w:p>
      <w:r>
        <w:t>Nina walked to the mountain.</w:t>
      </w:r>
    </w:p>
    <w:p>
      <w:r>
        <w:t>Nina learned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Nina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0165</w:t>
      </w:r>
    </w:p>
    <w:p>
      <w:r>
        <w:t>Liam walked to the museum.</w:t>
      </w:r>
    </w:p>
    <w:p>
      <w:r>
        <w:t>Liam shared something new.</w:t>
      </w:r>
    </w:p>
    <w:p>
      <w:r>
        <w:t>Kenya is in Africa.</w:t>
      </w:r>
    </w:p>
    <w:p>
      <w:r>
        <w:t>The capital of Kenya is Nairobi.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Liam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0166</w:t>
      </w:r>
    </w:p>
    <w:p>
      <w:r>
        <w:t>Arun walked to the school.</w:t>
      </w:r>
    </w:p>
    <w:p>
      <w:r>
        <w:t>Arun visited something new.</w:t>
      </w:r>
    </w:p>
    <w:p>
      <w:r>
        <w:t>Egypt is in Africa.</w:t>
      </w:r>
    </w:p>
    <w:p>
      <w:r>
        <w:t>The capital of Egypt is Cairo.</w:t>
      </w:r>
    </w:p>
    <w:p>
      <w:r>
        <w:t>A friendly fox appeared in the story.</w:t>
      </w:r>
    </w:p>
    <w:p>
      <w:r>
        <w:t>The fox liked clean water and fresh air.</w:t>
      </w:r>
    </w:p>
    <w:p>
      <w:r>
        <w:t>Arun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0167</w:t>
      </w:r>
    </w:p>
    <w:p>
      <w:r>
        <w:t>Arun walked to the school.</w:t>
      </w:r>
    </w:p>
    <w:p>
      <w:r>
        <w:t>Arun explored something new.</w:t>
      </w:r>
    </w:p>
    <w:p>
      <w:r>
        <w:t>France is in Europe.</w:t>
      </w:r>
    </w:p>
    <w:p>
      <w:r>
        <w:t>The capital of France is Paris.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Arun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0168</w:t>
      </w:r>
    </w:p>
    <w:p>
      <w:r>
        <w:t>Noah walked to the mountain.</w:t>
      </w:r>
    </w:p>
    <w:p>
      <w:r>
        <w:t>Noah found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fox appeared in the story.</w:t>
      </w:r>
    </w:p>
    <w:p>
      <w:r>
        <w:t>The fox liked clean water and fresh air.</w:t>
      </w:r>
    </w:p>
    <w:p>
      <w:r>
        <w:t>Noah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0169</w:t>
      </w:r>
    </w:p>
    <w:p>
      <w:r>
        <w:t>Emma walked to the museum.</w:t>
      </w:r>
    </w:p>
    <w:p>
      <w:r>
        <w:t>Emma watched something new.</w:t>
      </w:r>
    </w:p>
    <w:p>
      <w:r>
        <w:t>France is in Europe.</w:t>
      </w:r>
    </w:p>
    <w:p>
      <w:r>
        <w:t>The capital of France is Paris.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Emma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0170</w:t>
      </w:r>
    </w:p>
    <w:p>
      <w:r>
        <w:t>Riya walked to the farm.</w:t>
      </w:r>
    </w:p>
    <w:p>
      <w:r>
        <w:t>Riya shared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Riya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0171</w:t>
      </w:r>
    </w:p>
    <w:p>
      <w:r>
        <w:t>Nina walked to the farm.</w:t>
      </w:r>
    </w:p>
    <w:p>
      <w:r>
        <w:t>Nina built something new.</w:t>
      </w:r>
    </w:p>
    <w:p>
      <w:r>
        <w:t>France is in Europe.</w:t>
      </w:r>
    </w:p>
    <w:p>
      <w:r>
        <w:t>The capital of France is Paris.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Nina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0172</w:t>
      </w:r>
    </w:p>
    <w:p>
      <w:r>
        <w:t>Noah walked to the market.</w:t>
      </w:r>
    </w:p>
    <w:p>
      <w:r>
        <w:t>Noah watched something new.</w:t>
      </w:r>
    </w:p>
    <w:p>
      <w:r>
        <w:t>Kenya is in Africa.</w:t>
      </w:r>
    </w:p>
    <w:p>
      <w:r>
        <w:t>The capital of Kenya is Nairobi.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Noah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0173</w:t>
      </w:r>
    </w:p>
    <w:p>
      <w:r>
        <w:t>Ava walked to the mountain.</w:t>
      </w:r>
    </w:p>
    <w:p>
      <w:r>
        <w:t>Ava built something new.</w:t>
      </w:r>
    </w:p>
    <w:p>
      <w:r>
        <w:t>Kenya is in Africa.</w:t>
      </w:r>
    </w:p>
    <w:p>
      <w:r>
        <w:t>The capital of Kenya is Nairobi.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Ava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0174</w:t>
      </w:r>
    </w:p>
    <w:p>
      <w:r>
        <w:t>Leo walked to the market.</w:t>
      </w:r>
    </w:p>
    <w:p>
      <w:r>
        <w:t>Leo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Leo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0175</w:t>
      </w:r>
    </w:p>
    <w:p>
      <w:r>
        <w:t>Leo walked to the farm.</w:t>
      </w:r>
    </w:p>
    <w:p>
      <w:r>
        <w:t>Leo explored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Leo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0176</w:t>
      </w:r>
    </w:p>
    <w:p>
      <w:r>
        <w:t>Liam walked to the market.</w:t>
      </w:r>
    </w:p>
    <w:p>
      <w:r>
        <w:t>Liam shared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Liam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0177</w:t>
      </w:r>
    </w:p>
    <w:p>
      <w:r>
        <w:t>Arun walked to the park.</w:t>
      </w:r>
    </w:p>
    <w:p>
      <w:r>
        <w:t>Arun shared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Arun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0178</w:t>
      </w:r>
    </w:p>
    <w:p>
      <w:r>
        <w:t>Ava walked to the library.</w:t>
      </w:r>
    </w:p>
    <w:p>
      <w:r>
        <w:t>Ava shared something new.</w:t>
      </w:r>
    </w:p>
    <w:p>
      <w:r>
        <w:t>France is in Europe.</w:t>
      </w:r>
    </w:p>
    <w:p>
      <w:r>
        <w:t>The capital of France is Paris.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Ava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0179</w:t>
      </w:r>
    </w:p>
    <w:p>
      <w:r>
        <w:t>Noah walked to the park.</w:t>
      </w:r>
    </w:p>
    <w:p>
      <w:r>
        <w:t>Noah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Noah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0180</w:t>
      </w:r>
    </w:p>
    <w:p>
      <w:r>
        <w:t>Emma walked to the mountain.</w:t>
      </w:r>
    </w:p>
    <w:p>
      <w:r>
        <w:t>Emma watched something new.</w:t>
      </w:r>
    </w:p>
    <w:p>
      <w:r>
        <w:t>France is in Europe.</w:t>
      </w:r>
    </w:p>
    <w:p>
      <w:r>
        <w:t>The capital of France is Paris.</w:t>
      </w:r>
    </w:p>
    <w:p>
      <w:r>
        <w:t>A friendly fox appeared in the story.</w:t>
      </w:r>
    </w:p>
    <w:p>
      <w:r>
        <w:t>The fox liked clean water and fresh air.</w:t>
      </w:r>
    </w:p>
    <w:p>
      <w:r>
        <w:t>Emma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0181</w:t>
      </w:r>
    </w:p>
    <w:p>
      <w:r>
        <w:t>Omar walked to the market.</w:t>
      </w:r>
    </w:p>
    <w:p>
      <w:r>
        <w:t>Omar explored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fox appeared in the story.</w:t>
      </w:r>
    </w:p>
    <w:p>
      <w:r>
        <w:t>The fox liked clean water and fresh air.</w:t>
      </w:r>
    </w:p>
    <w:p>
      <w:r>
        <w:t>Omar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0182</w:t>
      </w:r>
    </w:p>
    <w:p>
      <w:r>
        <w:t>Omar walked to the library.</w:t>
      </w:r>
    </w:p>
    <w:p>
      <w:r>
        <w:t>Omar visited something new.</w:t>
      </w:r>
    </w:p>
    <w:p>
      <w:r>
        <w:t>Egypt is in Africa.</w:t>
      </w:r>
    </w:p>
    <w:p>
      <w:r>
        <w:t>The capital of Egypt is Cairo.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Omar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0183</w:t>
      </w:r>
    </w:p>
    <w:p>
      <w:r>
        <w:t>Emma walked to the library.</w:t>
      </w:r>
    </w:p>
    <w:p>
      <w:r>
        <w:t>Emma explored something new.</w:t>
      </w:r>
    </w:p>
    <w:p>
      <w:r>
        <w:t>Kenya is in Africa.</w:t>
      </w:r>
    </w:p>
    <w:p>
      <w:r>
        <w:t>The capital of Kenya is Nairobi.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Emma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0184</w:t>
      </w:r>
    </w:p>
    <w:p>
      <w:r>
        <w:t>Noah walked to the park.</w:t>
      </w:r>
    </w:p>
    <w:p>
      <w:r>
        <w:t>Noah watched something new.</w:t>
      </w:r>
    </w:p>
    <w:p>
      <w:r>
        <w:t>Japan is in Asia.</w:t>
      </w:r>
    </w:p>
    <w:p>
      <w:r>
        <w:t>The capital of Japan is Tokyo.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Noah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0185</w:t>
      </w:r>
    </w:p>
    <w:p>
      <w:r>
        <w:t>Ava walked to the school.</w:t>
      </w:r>
    </w:p>
    <w:p>
      <w:r>
        <w:t>Ava watched something new.</w:t>
      </w:r>
    </w:p>
    <w:p>
      <w:r>
        <w:t>India is in Asia.</w:t>
      </w:r>
    </w:p>
    <w:p>
      <w:r>
        <w:t>The capital of India is New Delhi.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Ava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0186</w:t>
      </w:r>
    </w:p>
    <w:p>
      <w:r>
        <w:t>Omar walked to the park.</w:t>
      </w:r>
    </w:p>
    <w:p>
      <w:r>
        <w:t>Omar visited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Omar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0187</w:t>
      </w:r>
    </w:p>
    <w:p>
      <w:r>
        <w:t>Nina walked to the park.</w:t>
      </w:r>
    </w:p>
    <w:p>
      <w:r>
        <w:t>Nina built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Nina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0188</w:t>
      </w:r>
    </w:p>
    <w:p>
      <w:r>
        <w:t>Noah walked to the mountain.</w:t>
      </w:r>
    </w:p>
    <w:p>
      <w:r>
        <w:t>Noah built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Noah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0189</w:t>
      </w:r>
    </w:p>
    <w:p>
      <w:r>
        <w:t>Liam walked to the mountain.</w:t>
      </w:r>
    </w:p>
    <w:p>
      <w:r>
        <w:t>Liam watched something new.</w:t>
      </w:r>
    </w:p>
    <w:p>
      <w:r>
        <w:t>Egypt is in Africa.</w:t>
      </w:r>
    </w:p>
    <w:p>
      <w:r>
        <w:t>The capital of Egypt is Cairo.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Liam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0190</w:t>
      </w:r>
    </w:p>
    <w:p>
      <w:r>
        <w:t>Emma walked to the museum.</w:t>
      </w:r>
    </w:p>
    <w:p>
      <w:r>
        <w:t>Emma built something new.</w:t>
      </w:r>
    </w:p>
    <w:p>
      <w:r>
        <w:t>India is in Asia.</w:t>
      </w:r>
    </w:p>
    <w:p>
      <w:r>
        <w:t>The capital of India is New Delhi.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Emma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0191</w:t>
      </w:r>
    </w:p>
    <w:p>
      <w:r>
        <w:t>Noah walked to the museum.</w:t>
      </w:r>
    </w:p>
    <w:p>
      <w:r>
        <w:t>Noah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Noah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0192</w:t>
      </w:r>
    </w:p>
    <w:p>
      <w:r>
        <w:t>Arun walked to the museum.</w:t>
      </w:r>
    </w:p>
    <w:p>
      <w:r>
        <w:t>Arun visited something new.</w:t>
      </w:r>
    </w:p>
    <w:p>
      <w:r>
        <w:t>Kenya is in Africa.</w:t>
      </w:r>
    </w:p>
    <w:p>
      <w:r>
        <w:t>The capital of Kenya is Nairobi.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Arun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0193</w:t>
      </w:r>
    </w:p>
    <w:p>
      <w:r>
        <w:t>Riya walked to the farm.</w:t>
      </w:r>
    </w:p>
    <w:p>
      <w:r>
        <w:t>Riya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fox appeared in the story.</w:t>
      </w:r>
    </w:p>
    <w:p>
      <w:r>
        <w:t>The fox liked clean water and fresh air.</w:t>
      </w:r>
    </w:p>
    <w:p>
      <w:r>
        <w:t>Riya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0194</w:t>
      </w:r>
    </w:p>
    <w:p>
      <w:r>
        <w:t>Kai walked to the museum.</w:t>
      </w:r>
    </w:p>
    <w:p>
      <w:r>
        <w:t>Kai learned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Kai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0195</w:t>
      </w:r>
    </w:p>
    <w:p>
      <w:r>
        <w:t>Emma walked to the school.</w:t>
      </w:r>
    </w:p>
    <w:p>
      <w:r>
        <w:t>Emma learned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Emma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0196</w:t>
      </w:r>
    </w:p>
    <w:p>
      <w:r>
        <w:t>Kai walked to the farm.</w:t>
      </w:r>
    </w:p>
    <w:p>
      <w:r>
        <w:t>Kai helped something new.</w:t>
      </w:r>
    </w:p>
    <w:p>
      <w:r>
        <w:t>Egypt is in Africa.</w:t>
      </w:r>
    </w:p>
    <w:p>
      <w:r>
        <w:t>The capital of Egypt is Cairo.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Kai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0197</w:t>
      </w:r>
    </w:p>
    <w:p>
      <w:r>
        <w:t>Liam walked to the park.</w:t>
      </w:r>
    </w:p>
    <w:p>
      <w:r>
        <w:t>Liam found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Liam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0198</w:t>
      </w:r>
    </w:p>
    <w:p>
      <w:r>
        <w:t>Emma walked to the mountain.</w:t>
      </w:r>
    </w:p>
    <w:p>
      <w:r>
        <w:t>Emma learned something new.</w:t>
      </w:r>
    </w:p>
    <w:p>
      <w:r>
        <w:t>India is in Asia.</w:t>
      </w:r>
    </w:p>
    <w:p>
      <w:r>
        <w:t>The capital of India is New Delhi.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Emma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0199</w:t>
      </w:r>
    </w:p>
    <w:p>
      <w:r>
        <w:t>Kai walked to the library.</w:t>
      </w:r>
    </w:p>
    <w:p>
      <w:r>
        <w:t>Kai watched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Kai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0200</w:t>
      </w:r>
    </w:p>
    <w:p>
      <w:r>
        <w:t>Omar walked to the farm.</w:t>
      </w:r>
    </w:p>
    <w:p>
      <w:r>
        <w:t>Omar built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Omar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0201</w:t>
      </w:r>
    </w:p>
    <w:p>
      <w:r>
        <w:t>Nina walked to the park.</w:t>
      </w:r>
    </w:p>
    <w:p>
      <w:r>
        <w:t>Nina watched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Nina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0202</w:t>
      </w:r>
    </w:p>
    <w:p>
      <w:r>
        <w:t>Leo walked to the library.</w:t>
      </w:r>
    </w:p>
    <w:p>
      <w:r>
        <w:t>Leo shared something new.</w:t>
      </w:r>
    </w:p>
    <w:p>
      <w:r>
        <w:t>Kenya is in Africa.</w:t>
      </w:r>
    </w:p>
    <w:p>
      <w:r>
        <w:t>The capital of Kenya is Nairobi.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Leo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0203</w:t>
      </w:r>
    </w:p>
    <w:p>
      <w:r>
        <w:t>Noah walked to the river.</w:t>
      </w:r>
    </w:p>
    <w:p>
      <w:r>
        <w:t>Noah helped something new.</w:t>
      </w:r>
    </w:p>
    <w:p>
      <w:r>
        <w:t>France is in Europe.</w:t>
      </w:r>
    </w:p>
    <w:p>
      <w:r>
        <w:t>The capital of France is Paris.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Noah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0204</w:t>
      </w:r>
    </w:p>
    <w:p>
      <w:r>
        <w:t>Noah walked to the museum.</w:t>
      </w:r>
    </w:p>
    <w:p>
      <w:r>
        <w:t>Noah found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Noah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0205</w:t>
      </w:r>
    </w:p>
    <w:p>
      <w:r>
        <w:t>Leo walked to the river.</w:t>
      </w:r>
    </w:p>
    <w:p>
      <w:r>
        <w:t>Leo helped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Leo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0206</w:t>
      </w:r>
    </w:p>
    <w:p>
      <w:r>
        <w:t>Noah walked to the school.</w:t>
      </w:r>
    </w:p>
    <w:p>
      <w:r>
        <w:t>Noah helped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Noah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0207</w:t>
      </w:r>
    </w:p>
    <w:p>
      <w:r>
        <w:t>Kai walked to the mountain.</w:t>
      </w:r>
    </w:p>
    <w:p>
      <w:r>
        <w:t>Kai watched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fox appeared in the story.</w:t>
      </w:r>
    </w:p>
    <w:p>
      <w:r>
        <w:t>The fox liked clean water and fresh air.</w:t>
      </w:r>
    </w:p>
    <w:p>
      <w:r>
        <w:t>Kai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0208</w:t>
      </w:r>
    </w:p>
    <w:p>
      <w:r>
        <w:t>Emma walked to the park.</w:t>
      </w:r>
    </w:p>
    <w:p>
      <w:r>
        <w:t>Emma learned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fox appeared in the story.</w:t>
      </w:r>
    </w:p>
    <w:p>
      <w:r>
        <w:t>The fox liked clean water and fresh air.</w:t>
      </w:r>
    </w:p>
    <w:p>
      <w:r>
        <w:t>Emma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0209</w:t>
      </w:r>
    </w:p>
    <w:p>
      <w:r>
        <w:t>Ava walked to the library.</w:t>
      </w:r>
    </w:p>
    <w:p>
      <w:r>
        <w:t>Ava found something new.</w:t>
      </w:r>
    </w:p>
    <w:p>
      <w:r>
        <w:t>Kenya is in Africa.</w:t>
      </w:r>
    </w:p>
    <w:p>
      <w:r>
        <w:t>The capital of Kenya is Nairobi.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Ava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0210</w:t>
      </w:r>
    </w:p>
    <w:p>
      <w:r>
        <w:t>Liam walked to the mountain.</w:t>
      </w:r>
    </w:p>
    <w:p>
      <w:r>
        <w:t>Liam helped something new.</w:t>
      </w:r>
    </w:p>
    <w:p>
      <w:r>
        <w:t>France is in Europe.</w:t>
      </w:r>
    </w:p>
    <w:p>
      <w:r>
        <w:t>The capital of France is Paris.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Liam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0211</w:t>
      </w:r>
    </w:p>
    <w:p>
      <w:r>
        <w:t>Emma walked to the river.</w:t>
      </w:r>
    </w:p>
    <w:p>
      <w:r>
        <w:t>Emma found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Emma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0212</w:t>
      </w:r>
    </w:p>
    <w:p>
      <w:r>
        <w:t>Leo walked to the school.</w:t>
      </w:r>
    </w:p>
    <w:p>
      <w:r>
        <w:t>Leo helped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Leo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0213</w:t>
      </w:r>
    </w:p>
    <w:p>
      <w:r>
        <w:t>Liam walked to the farm.</w:t>
      </w:r>
    </w:p>
    <w:p>
      <w:r>
        <w:t>Liam helped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Liam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0214</w:t>
      </w:r>
    </w:p>
    <w:p>
      <w:r>
        <w:t>Noah walked to the school.</w:t>
      </w:r>
    </w:p>
    <w:p>
      <w:r>
        <w:t>Noah explored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Noah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0215</w:t>
      </w:r>
    </w:p>
    <w:p>
      <w:r>
        <w:t>Sara walked to the mountain.</w:t>
      </w:r>
    </w:p>
    <w:p>
      <w:r>
        <w:t>Sara found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fox appeared in the story.</w:t>
      </w:r>
    </w:p>
    <w:p>
      <w:r>
        <w:t>The fox liked clean water and fresh air.</w:t>
      </w:r>
    </w:p>
    <w:p>
      <w:r>
        <w:t>Sara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0216</w:t>
      </w:r>
    </w:p>
    <w:p>
      <w:r>
        <w:t>Emma walked to the school.</w:t>
      </w:r>
    </w:p>
    <w:p>
      <w:r>
        <w:t>Emma helped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Emma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0217</w:t>
      </w:r>
    </w:p>
    <w:p>
      <w:r>
        <w:t>Liam walked to the library.</w:t>
      </w:r>
    </w:p>
    <w:p>
      <w:r>
        <w:t>Liam visited something new.</w:t>
      </w:r>
    </w:p>
    <w:p>
      <w:r>
        <w:t>France is in Europe.</w:t>
      </w:r>
    </w:p>
    <w:p>
      <w:r>
        <w:t>The capital of France is Paris.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Liam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0218</w:t>
      </w:r>
    </w:p>
    <w:p>
      <w:r>
        <w:t>Kai walked to the market.</w:t>
      </w:r>
    </w:p>
    <w:p>
      <w:r>
        <w:t>Kai built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Kai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0219</w:t>
      </w:r>
    </w:p>
    <w:p>
      <w:r>
        <w:t>Kai walked to the park.</w:t>
      </w:r>
    </w:p>
    <w:p>
      <w:r>
        <w:t>Kai built something new.</w:t>
      </w:r>
    </w:p>
    <w:p>
      <w:r>
        <w:t>India is in Asia.</w:t>
      </w:r>
    </w:p>
    <w:p>
      <w:r>
        <w:t>The capital of India is New Delhi.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Kai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0220</w:t>
      </w:r>
    </w:p>
    <w:p>
      <w:r>
        <w:t>Nina walked to the library.</w:t>
      </w:r>
    </w:p>
    <w:p>
      <w:r>
        <w:t>Nina learned something new.</w:t>
      </w:r>
    </w:p>
    <w:p>
      <w:r>
        <w:t>Kenya is in Africa.</w:t>
      </w:r>
    </w:p>
    <w:p>
      <w:r>
        <w:t>The capital of Kenya is Nairobi.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Nina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0221</w:t>
      </w:r>
    </w:p>
    <w:p>
      <w:r>
        <w:t>Mia walked to the farm.</w:t>
      </w:r>
    </w:p>
    <w:p>
      <w:r>
        <w:t>Mia helped something new.</w:t>
      </w:r>
    </w:p>
    <w:p>
      <w:r>
        <w:t>India is in Asia.</w:t>
      </w:r>
    </w:p>
    <w:p>
      <w:r>
        <w:t>The capital of India is New Delhi.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Mia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0222</w:t>
      </w:r>
    </w:p>
    <w:p>
      <w:r>
        <w:t>Ava walked to the school.</w:t>
      </w:r>
    </w:p>
    <w:p>
      <w:r>
        <w:t>Ava built something new.</w:t>
      </w:r>
    </w:p>
    <w:p>
      <w:r>
        <w:t>France is in Europe.</w:t>
      </w:r>
    </w:p>
    <w:p>
      <w:r>
        <w:t>The capital of France is Paris.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Ava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0223</w:t>
      </w:r>
    </w:p>
    <w:p>
      <w:r>
        <w:t>Arun walked to the library.</w:t>
      </w:r>
    </w:p>
    <w:p>
      <w:r>
        <w:t>Arun shared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fox appeared in the story.</w:t>
      </w:r>
    </w:p>
    <w:p>
      <w:r>
        <w:t>The fox liked clean water and fresh air.</w:t>
      </w:r>
    </w:p>
    <w:p>
      <w:r>
        <w:t>Arun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0224</w:t>
      </w:r>
    </w:p>
    <w:p>
      <w:r>
        <w:t>Leo walked to the mountain.</w:t>
      </w:r>
    </w:p>
    <w:p>
      <w:r>
        <w:t>Leo visited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fox appeared in the story.</w:t>
      </w:r>
    </w:p>
    <w:p>
      <w:r>
        <w:t>The fox liked clean water and fresh air.</w:t>
      </w:r>
    </w:p>
    <w:p>
      <w:r>
        <w:t>Leo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0225</w:t>
      </w:r>
    </w:p>
    <w:p>
      <w:r>
        <w:t>Kai walked to the mountain.</w:t>
      </w:r>
    </w:p>
    <w:p>
      <w:r>
        <w:t>Kai learned something new.</w:t>
      </w:r>
    </w:p>
    <w:p>
      <w:r>
        <w:t>India is in Asia.</w:t>
      </w:r>
    </w:p>
    <w:p>
      <w:r>
        <w:t>The capital of India is New Delhi.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Kai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0226</w:t>
      </w:r>
    </w:p>
    <w:p>
      <w:r>
        <w:t>Ava walked to the river.</w:t>
      </w:r>
    </w:p>
    <w:p>
      <w:r>
        <w:t>Ava found something new.</w:t>
      </w:r>
    </w:p>
    <w:p>
      <w:r>
        <w:t>Egypt is in Africa.</w:t>
      </w:r>
    </w:p>
    <w:p>
      <w:r>
        <w:t>The capital of Egypt is Cairo.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Ava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0227</w:t>
      </w:r>
    </w:p>
    <w:p>
      <w:r>
        <w:t>Leo walked to the library.</w:t>
      </w:r>
    </w:p>
    <w:p>
      <w:r>
        <w:t>Leo helped something new.</w:t>
      </w:r>
    </w:p>
    <w:p>
      <w:r>
        <w:t>Egypt is in Africa.</w:t>
      </w:r>
    </w:p>
    <w:p>
      <w:r>
        <w:t>The capital of Egypt is Cairo.</w:t>
      </w:r>
    </w:p>
    <w:p>
      <w:r>
        <w:t>A friendly fox appeared in the story.</w:t>
      </w:r>
    </w:p>
    <w:p>
      <w:r>
        <w:t>The fox liked clean water and fresh air.</w:t>
      </w:r>
    </w:p>
    <w:p>
      <w:r>
        <w:t>Leo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0228</w:t>
      </w:r>
    </w:p>
    <w:p>
      <w:r>
        <w:t>Kai walked to the park.</w:t>
      </w:r>
    </w:p>
    <w:p>
      <w:r>
        <w:t>Kai watched something new.</w:t>
      </w:r>
    </w:p>
    <w:p>
      <w:r>
        <w:t>France is in Europe.</w:t>
      </w:r>
    </w:p>
    <w:p>
      <w:r>
        <w:t>The capital of France is Paris.</w:t>
      </w:r>
    </w:p>
    <w:p>
      <w:r>
        <w:t>A friendly fox appeared in the story.</w:t>
      </w:r>
    </w:p>
    <w:p>
      <w:r>
        <w:t>The fox liked clean water and fresh air.</w:t>
      </w:r>
    </w:p>
    <w:p>
      <w:r>
        <w:t>Kai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0229</w:t>
      </w:r>
    </w:p>
    <w:p>
      <w:r>
        <w:t>Kai walked to the museum.</w:t>
      </w:r>
    </w:p>
    <w:p>
      <w:r>
        <w:t>Kai shared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Kai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0230</w:t>
      </w:r>
    </w:p>
    <w:p>
      <w:r>
        <w:t>Nina walked to the library.</w:t>
      </w:r>
    </w:p>
    <w:p>
      <w:r>
        <w:t>Nina visited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fox appeared in the story.</w:t>
      </w:r>
    </w:p>
    <w:p>
      <w:r>
        <w:t>The fox liked clean water and fresh air.</w:t>
      </w:r>
    </w:p>
    <w:p>
      <w:r>
        <w:t>Nina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0231</w:t>
      </w:r>
    </w:p>
    <w:p>
      <w:r>
        <w:t>Riya walked to the river.</w:t>
      </w:r>
    </w:p>
    <w:p>
      <w:r>
        <w:t>Riya helped something new.</w:t>
      </w:r>
    </w:p>
    <w:p>
      <w:r>
        <w:t>Egypt is in Africa.</w:t>
      </w:r>
    </w:p>
    <w:p>
      <w:r>
        <w:t>The capital of Egypt is Cairo.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Riya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0232</w:t>
      </w:r>
    </w:p>
    <w:p>
      <w:r>
        <w:t>Leo walked to the library.</w:t>
      </w:r>
    </w:p>
    <w:p>
      <w:r>
        <w:t>Leo helped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Leo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0233</w:t>
      </w:r>
    </w:p>
    <w:p>
      <w:r>
        <w:t>Riya walked to the market.</w:t>
      </w:r>
    </w:p>
    <w:p>
      <w:r>
        <w:t>Riya built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Riya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0234</w:t>
      </w:r>
    </w:p>
    <w:p>
      <w:r>
        <w:t>Emma walked to the library.</w:t>
      </w:r>
    </w:p>
    <w:p>
      <w:r>
        <w:t>Emma found something new.</w:t>
      </w:r>
    </w:p>
    <w:p>
      <w:r>
        <w:t>Egypt is in Africa.</w:t>
      </w:r>
    </w:p>
    <w:p>
      <w:r>
        <w:t>The capital of Egypt is Cairo.</w:t>
      </w:r>
    </w:p>
    <w:p>
      <w:r>
        <w:t>A friendly fox appeared in the story.</w:t>
      </w:r>
    </w:p>
    <w:p>
      <w:r>
        <w:t>The fox liked clean water and fresh air.</w:t>
      </w:r>
    </w:p>
    <w:p>
      <w:r>
        <w:t>Emma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0235</w:t>
      </w:r>
    </w:p>
    <w:p>
      <w:r>
        <w:t>Noah walked to the market.</w:t>
      </w:r>
    </w:p>
    <w:p>
      <w:r>
        <w:t>Noah built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fox appeared in the story.</w:t>
      </w:r>
    </w:p>
    <w:p>
      <w:r>
        <w:t>The fox liked clean water and fresh air.</w:t>
      </w:r>
    </w:p>
    <w:p>
      <w:r>
        <w:t>Noah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0236</w:t>
      </w:r>
    </w:p>
    <w:p>
      <w:r>
        <w:t>Nina walked to the library.</w:t>
      </w:r>
    </w:p>
    <w:p>
      <w:r>
        <w:t>Nina explored something new.</w:t>
      </w:r>
    </w:p>
    <w:p>
      <w:r>
        <w:t>India is in Asia.</w:t>
      </w:r>
    </w:p>
    <w:p>
      <w:r>
        <w:t>The capital of India is New Delhi.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Nina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0237</w:t>
      </w:r>
    </w:p>
    <w:p>
      <w:r>
        <w:t>Omar walked to the museum.</w:t>
      </w:r>
    </w:p>
    <w:p>
      <w:r>
        <w:t>Omar watched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Omar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0238</w:t>
      </w:r>
    </w:p>
    <w:p>
      <w:r>
        <w:t>Omar walked to the park.</w:t>
      </w:r>
    </w:p>
    <w:p>
      <w:r>
        <w:t>Omar shared something new.</w:t>
      </w:r>
    </w:p>
    <w:p>
      <w:r>
        <w:t>Japan is in Asia.</w:t>
      </w:r>
    </w:p>
    <w:p>
      <w:r>
        <w:t>The capital of Japan is Tokyo.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Omar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0239</w:t>
      </w:r>
    </w:p>
    <w:p>
      <w:r>
        <w:t>Liam walked to the market.</w:t>
      </w:r>
    </w:p>
    <w:p>
      <w:r>
        <w:t>Liam found something new.</w:t>
      </w:r>
    </w:p>
    <w:p>
      <w:r>
        <w:t>Japan is in Asia.</w:t>
      </w:r>
    </w:p>
    <w:p>
      <w:r>
        <w:t>The capital of Japan is Tokyo.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Liam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0240</w:t>
      </w:r>
    </w:p>
    <w:p>
      <w:r>
        <w:t>Sara walked to the school.</w:t>
      </w:r>
    </w:p>
    <w:p>
      <w:r>
        <w:t>Sara watched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Sara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0241</w:t>
      </w:r>
    </w:p>
    <w:p>
      <w:r>
        <w:t>Ava walked to the museum.</w:t>
      </w:r>
    </w:p>
    <w:p>
      <w:r>
        <w:t>Ava helped something new.</w:t>
      </w:r>
    </w:p>
    <w:p>
      <w:r>
        <w:t>France is in Europe.</w:t>
      </w:r>
    </w:p>
    <w:p>
      <w:r>
        <w:t>The capital of France is Paris.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Ava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0242</w:t>
      </w:r>
    </w:p>
    <w:p>
      <w:r>
        <w:t>Omar walked to the park.</w:t>
      </w:r>
    </w:p>
    <w:p>
      <w:r>
        <w:t>Omar explored something new.</w:t>
      </w:r>
    </w:p>
    <w:p>
      <w:r>
        <w:t>India is in Asia.</w:t>
      </w:r>
    </w:p>
    <w:p>
      <w:r>
        <w:t>The capital of India is New Delhi.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Omar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0243</w:t>
      </w:r>
    </w:p>
    <w:p>
      <w:r>
        <w:t>Noah walked to the library.</w:t>
      </w:r>
    </w:p>
    <w:p>
      <w:r>
        <w:t>Noah visited something new.</w:t>
      </w:r>
    </w:p>
    <w:p>
      <w:r>
        <w:t>France is in Europe.</w:t>
      </w:r>
    </w:p>
    <w:p>
      <w:r>
        <w:t>The capital of France is Paris.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Noah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0244</w:t>
      </w:r>
    </w:p>
    <w:p>
      <w:r>
        <w:t>Riya walked to the market.</w:t>
      </w:r>
    </w:p>
    <w:p>
      <w:r>
        <w:t>Riya built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Riya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0245</w:t>
      </w:r>
    </w:p>
    <w:p>
      <w:r>
        <w:t>Omar walked to the library.</w:t>
      </w:r>
    </w:p>
    <w:p>
      <w:r>
        <w:t>Omar learned something new.</w:t>
      </w:r>
    </w:p>
    <w:p>
      <w:r>
        <w:t>Kenya is in Africa.</w:t>
      </w:r>
    </w:p>
    <w:p>
      <w:r>
        <w:t>The capital of Kenya is Nairobi.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Omar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0246</w:t>
      </w:r>
    </w:p>
    <w:p>
      <w:r>
        <w:t>Mia walked to the library.</w:t>
      </w:r>
    </w:p>
    <w:p>
      <w:r>
        <w:t>Mia watched something new.</w:t>
      </w:r>
    </w:p>
    <w:p>
      <w:r>
        <w:t>France is in Europe.</w:t>
      </w:r>
    </w:p>
    <w:p>
      <w:r>
        <w:t>The capital of France is Paris.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Mia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0247</w:t>
      </w:r>
    </w:p>
    <w:p>
      <w:r>
        <w:t>Leo walked to the mountain.</w:t>
      </w:r>
    </w:p>
    <w:p>
      <w:r>
        <w:t>Leo explored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Leo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0248</w:t>
      </w:r>
    </w:p>
    <w:p>
      <w:r>
        <w:t>Sara walked to the market.</w:t>
      </w:r>
    </w:p>
    <w:p>
      <w:r>
        <w:t>Sara explored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fox appeared in the story.</w:t>
      </w:r>
    </w:p>
    <w:p>
      <w:r>
        <w:t>The fox liked clean water and fresh air.</w:t>
      </w:r>
    </w:p>
    <w:p>
      <w:r>
        <w:t>Sara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0249</w:t>
      </w:r>
    </w:p>
    <w:p>
      <w:r>
        <w:t>Noah walked to the museum.</w:t>
      </w:r>
    </w:p>
    <w:p>
      <w:r>
        <w:t>Noah learned something new.</w:t>
      </w:r>
    </w:p>
    <w:p>
      <w:r>
        <w:t>Kenya is in Africa.</w:t>
      </w:r>
    </w:p>
    <w:p>
      <w:r>
        <w:t>The capital of Kenya is Nairobi.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Noah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0250</w:t>
      </w:r>
    </w:p>
    <w:p>
      <w:r>
        <w:t>Liam walked to the school.</w:t>
      </w:r>
    </w:p>
    <w:p>
      <w:r>
        <w:t>Liam visited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Liam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0251</w:t>
      </w:r>
    </w:p>
    <w:p>
      <w:r>
        <w:t>Sara walked to the museum.</w:t>
      </w:r>
    </w:p>
    <w:p>
      <w:r>
        <w:t>Sara watched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Sara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0252</w:t>
      </w:r>
    </w:p>
    <w:p>
      <w:r>
        <w:t>Omar walked to the mountain.</w:t>
      </w:r>
    </w:p>
    <w:p>
      <w:r>
        <w:t>Omar explored something new.</w:t>
      </w:r>
    </w:p>
    <w:p>
      <w:r>
        <w:t>Japan is in Asia.</w:t>
      </w:r>
    </w:p>
    <w:p>
      <w:r>
        <w:t>The capital of Japan is Tokyo.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Omar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0253</w:t>
      </w:r>
    </w:p>
    <w:p>
      <w:r>
        <w:t>Mia walked to the farm.</w:t>
      </w:r>
    </w:p>
    <w:p>
      <w:r>
        <w:t>Mia helped something new.</w:t>
      </w:r>
    </w:p>
    <w:p>
      <w:r>
        <w:t>France is in Europe.</w:t>
      </w:r>
    </w:p>
    <w:p>
      <w:r>
        <w:t>The capital of France is Paris.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Mia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0254</w:t>
      </w:r>
    </w:p>
    <w:p>
      <w:r>
        <w:t>Noah walked to the river.</w:t>
      </w:r>
    </w:p>
    <w:p>
      <w:r>
        <w:t>Noah learned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Noah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0255</w:t>
      </w:r>
    </w:p>
    <w:p>
      <w:r>
        <w:t>Leo walked to the river.</w:t>
      </w:r>
    </w:p>
    <w:p>
      <w:r>
        <w:t>Leo explored something new.</w:t>
      </w:r>
    </w:p>
    <w:p>
      <w:r>
        <w:t>Japan is in Asia.</w:t>
      </w:r>
    </w:p>
    <w:p>
      <w:r>
        <w:t>The capital of Japan is Tokyo.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Leo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0256</w:t>
      </w:r>
    </w:p>
    <w:p>
      <w:r>
        <w:t>Arun walked to the library.</w:t>
      </w:r>
    </w:p>
    <w:p>
      <w:r>
        <w:t>Arun explored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Arun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0257</w:t>
      </w:r>
    </w:p>
    <w:p>
      <w:r>
        <w:t>Ava walked to the mountain.</w:t>
      </w:r>
    </w:p>
    <w:p>
      <w:r>
        <w:t>Ava helped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Ava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0258</w:t>
      </w:r>
    </w:p>
    <w:p>
      <w:r>
        <w:t>Noah walked to the farm.</w:t>
      </w:r>
    </w:p>
    <w:p>
      <w:r>
        <w:t>Noah explored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fox appeared in the story.</w:t>
      </w:r>
    </w:p>
    <w:p>
      <w:r>
        <w:t>The fox liked clean water and fresh air.</w:t>
      </w:r>
    </w:p>
    <w:p>
      <w:r>
        <w:t>Noah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0259</w:t>
      </w:r>
    </w:p>
    <w:p>
      <w:r>
        <w:t>Kai walked to the river.</w:t>
      </w:r>
    </w:p>
    <w:p>
      <w:r>
        <w:t>Kai watched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fox appeared in the story.</w:t>
      </w:r>
    </w:p>
    <w:p>
      <w:r>
        <w:t>The fox liked clean water and fresh air.</w:t>
      </w:r>
    </w:p>
    <w:p>
      <w:r>
        <w:t>Kai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0260</w:t>
      </w:r>
    </w:p>
    <w:p>
      <w:r>
        <w:t>Arun walked to the market.</w:t>
      </w:r>
    </w:p>
    <w:p>
      <w:r>
        <w:t>Arun built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Arun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0261</w:t>
      </w:r>
    </w:p>
    <w:p>
      <w:r>
        <w:t>Noah walked to the market.</w:t>
      </w:r>
    </w:p>
    <w:p>
      <w:r>
        <w:t>Noah helped something new.</w:t>
      </w:r>
    </w:p>
    <w:p>
      <w:r>
        <w:t>Japan is in Asia.</w:t>
      </w:r>
    </w:p>
    <w:p>
      <w:r>
        <w:t>The capital of Japan is Tokyo.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Noah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0262</w:t>
      </w:r>
    </w:p>
    <w:p>
      <w:r>
        <w:t>Arun walked to the library.</w:t>
      </w:r>
    </w:p>
    <w:p>
      <w:r>
        <w:t>Arun built something new.</w:t>
      </w:r>
    </w:p>
    <w:p>
      <w:r>
        <w:t>France is in Europe.</w:t>
      </w:r>
    </w:p>
    <w:p>
      <w:r>
        <w:t>The capital of France is Paris.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Arun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0263</w:t>
      </w:r>
    </w:p>
    <w:p>
      <w:r>
        <w:t>Sara walked to the park.</w:t>
      </w:r>
    </w:p>
    <w:p>
      <w:r>
        <w:t>Sara found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Sara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0264</w:t>
      </w:r>
    </w:p>
    <w:p>
      <w:r>
        <w:t>Mia walked to the mountain.</w:t>
      </w:r>
    </w:p>
    <w:p>
      <w:r>
        <w:t>Mia helped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Mia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0265</w:t>
      </w:r>
    </w:p>
    <w:p>
      <w:r>
        <w:t>Emma walked to the mountain.</w:t>
      </w:r>
    </w:p>
    <w:p>
      <w:r>
        <w:t>Emma found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Emma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0266</w:t>
      </w:r>
    </w:p>
    <w:p>
      <w:r>
        <w:t>Leo walked to the museum.</w:t>
      </w:r>
    </w:p>
    <w:p>
      <w:r>
        <w:t>Leo learned something new.</w:t>
      </w:r>
    </w:p>
    <w:p>
      <w:r>
        <w:t>Egypt is in Africa.</w:t>
      </w:r>
    </w:p>
    <w:p>
      <w:r>
        <w:t>The capital of Egypt is Cairo.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Leo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0267</w:t>
      </w:r>
    </w:p>
    <w:p>
      <w:r>
        <w:t>Omar walked to the mountain.</w:t>
      </w:r>
    </w:p>
    <w:p>
      <w:r>
        <w:t>Omar shared something new.</w:t>
      </w:r>
    </w:p>
    <w:p>
      <w:r>
        <w:t>Japan is in Asia.</w:t>
      </w:r>
    </w:p>
    <w:p>
      <w:r>
        <w:t>The capital of Japan is Tokyo.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Omar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0268</w:t>
      </w:r>
    </w:p>
    <w:p>
      <w:r>
        <w:t>Ava walked to the museum.</w:t>
      </w:r>
    </w:p>
    <w:p>
      <w:r>
        <w:t>Ava found something new.</w:t>
      </w:r>
    </w:p>
    <w:p>
      <w:r>
        <w:t>India is in Asia.</w:t>
      </w:r>
    </w:p>
    <w:p>
      <w:r>
        <w:t>The capital of India is New Delhi.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Ava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0269</w:t>
      </w:r>
    </w:p>
    <w:p>
      <w:r>
        <w:t>Emma walked to the mountain.</w:t>
      </w:r>
    </w:p>
    <w:p>
      <w:r>
        <w:t>Emma learned something new.</w:t>
      </w:r>
    </w:p>
    <w:p>
      <w:r>
        <w:t>Japan is in Asia.</w:t>
      </w:r>
    </w:p>
    <w:p>
      <w:r>
        <w:t>The capital of Japan is Tokyo.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Emma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0270</w:t>
      </w:r>
    </w:p>
    <w:p>
      <w:r>
        <w:t>Leo walked to the mountain.</w:t>
      </w:r>
    </w:p>
    <w:p>
      <w:r>
        <w:t>Leo built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Leo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0271</w:t>
      </w:r>
    </w:p>
    <w:p>
      <w:r>
        <w:t>Ava walked to the market.</w:t>
      </w:r>
    </w:p>
    <w:p>
      <w:r>
        <w:t>Ava found something new.</w:t>
      </w:r>
    </w:p>
    <w:p>
      <w:r>
        <w:t>Egypt is in Africa.</w:t>
      </w:r>
    </w:p>
    <w:p>
      <w:r>
        <w:t>The capital of Egypt is Cairo.</w:t>
      </w:r>
    </w:p>
    <w:p>
      <w:r>
        <w:t>A friendly fox appeared in the story.</w:t>
      </w:r>
    </w:p>
    <w:p>
      <w:r>
        <w:t>The fox liked clean water and fresh air.</w:t>
      </w:r>
    </w:p>
    <w:p>
      <w:r>
        <w:t>Ava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0272</w:t>
      </w:r>
    </w:p>
    <w:p>
      <w:r>
        <w:t>Nina walked to the farm.</w:t>
      </w:r>
    </w:p>
    <w:p>
      <w:r>
        <w:t>Nina shared something new.</w:t>
      </w:r>
    </w:p>
    <w:p>
      <w:r>
        <w:t>France is in Europe.</w:t>
      </w:r>
    </w:p>
    <w:p>
      <w:r>
        <w:t>The capital of France is Paris.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Nina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0273</w:t>
      </w:r>
    </w:p>
    <w:p>
      <w:r>
        <w:t>Leo walked to the market.</w:t>
      </w:r>
    </w:p>
    <w:p>
      <w:r>
        <w:t>Leo watched something new.</w:t>
      </w:r>
    </w:p>
    <w:p>
      <w:r>
        <w:t>France is in Europe.</w:t>
      </w:r>
    </w:p>
    <w:p>
      <w:r>
        <w:t>The capital of France is Paris.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Leo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0274</w:t>
      </w:r>
    </w:p>
    <w:p>
      <w:r>
        <w:t>Riya walked to the school.</w:t>
      </w:r>
    </w:p>
    <w:p>
      <w:r>
        <w:t>Riya helped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Riya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0275</w:t>
      </w:r>
    </w:p>
    <w:p>
      <w:r>
        <w:t>Noah walked to the river.</w:t>
      </w:r>
    </w:p>
    <w:p>
      <w:r>
        <w:t>Noah watched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fox appeared in the story.</w:t>
      </w:r>
    </w:p>
    <w:p>
      <w:r>
        <w:t>The fox liked clean water and fresh air.</w:t>
      </w:r>
    </w:p>
    <w:p>
      <w:r>
        <w:t>Noah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0276</w:t>
      </w:r>
    </w:p>
    <w:p>
      <w:r>
        <w:t>Sara walked to the library.</w:t>
      </w:r>
    </w:p>
    <w:p>
      <w:r>
        <w:t>Sara built something new.</w:t>
      </w:r>
    </w:p>
    <w:p>
      <w:r>
        <w:t>France is in Europe.</w:t>
      </w:r>
    </w:p>
    <w:p>
      <w:r>
        <w:t>The capital of France is Paris.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Sara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0277</w:t>
      </w:r>
    </w:p>
    <w:p>
      <w:r>
        <w:t>Omar walked to the park.</w:t>
      </w:r>
    </w:p>
    <w:p>
      <w:r>
        <w:t>Omar found something new.</w:t>
      </w:r>
    </w:p>
    <w:p>
      <w:r>
        <w:t>Kenya is in Africa.</w:t>
      </w:r>
    </w:p>
    <w:p>
      <w:r>
        <w:t>The capital of Kenya is Nairobi.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Omar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0278</w:t>
      </w:r>
    </w:p>
    <w:p>
      <w:r>
        <w:t>Sara walked to the park.</w:t>
      </w:r>
    </w:p>
    <w:p>
      <w:r>
        <w:t>Sara found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Sara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0279</w:t>
      </w:r>
    </w:p>
    <w:p>
      <w:r>
        <w:t>Emma walked to the school.</w:t>
      </w:r>
    </w:p>
    <w:p>
      <w:r>
        <w:t>Emma helped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Emma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0280</w:t>
      </w:r>
    </w:p>
    <w:p>
      <w:r>
        <w:t>Sara walked to the market.</w:t>
      </w:r>
    </w:p>
    <w:p>
      <w:r>
        <w:t>Sara shared something new.</w:t>
      </w:r>
    </w:p>
    <w:p>
      <w:r>
        <w:t>France is in Europe.</w:t>
      </w:r>
    </w:p>
    <w:p>
      <w:r>
        <w:t>The capital of France is Paris.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Sara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0281</w:t>
      </w:r>
    </w:p>
    <w:p>
      <w:r>
        <w:t>Liam walked to the park.</w:t>
      </w:r>
    </w:p>
    <w:p>
      <w:r>
        <w:t>Liam found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Liam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0282</w:t>
      </w:r>
    </w:p>
    <w:p>
      <w:r>
        <w:t>Sara walked to the market.</w:t>
      </w:r>
    </w:p>
    <w:p>
      <w:r>
        <w:t>Sara built something new.</w:t>
      </w:r>
    </w:p>
    <w:p>
      <w:r>
        <w:t>Japan is in Asia.</w:t>
      </w:r>
    </w:p>
    <w:p>
      <w:r>
        <w:t>The capital of Japan is Tokyo.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Sara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0283</w:t>
      </w:r>
    </w:p>
    <w:p>
      <w:r>
        <w:t>Kai walked to the park.</w:t>
      </w:r>
    </w:p>
    <w:p>
      <w:r>
        <w:t>Kai built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Kai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0284</w:t>
      </w:r>
    </w:p>
    <w:p>
      <w:r>
        <w:t>Arun walked to the school.</w:t>
      </w:r>
    </w:p>
    <w:p>
      <w:r>
        <w:t>Arun explored something new.</w:t>
      </w:r>
    </w:p>
    <w:p>
      <w:r>
        <w:t>France is in Europe.</w:t>
      </w:r>
    </w:p>
    <w:p>
      <w:r>
        <w:t>The capital of France is Paris.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Arun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0285</w:t>
      </w:r>
    </w:p>
    <w:p>
      <w:r>
        <w:t>Omar walked to the museum.</w:t>
      </w:r>
    </w:p>
    <w:p>
      <w:r>
        <w:t>Omar shared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Omar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0286</w:t>
      </w:r>
    </w:p>
    <w:p>
      <w:r>
        <w:t>Liam walked to the mountain.</w:t>
      </w:r>
    </w:p>
    <w:p>
      <w:r>
        <w:t>Liam visited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Liam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0287</w:t>
      </w:r>
    </w:p>
    <w:p>
      <w:r>
        <w:t>Omar walked to the museum.</w:t>
      </w:r>
    </w:p>
    <w:p>
      <w:r>
        <w:t>Omar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Omar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0288</w:t>
      </w:r>
    </w:p>
    <w:p>
      <w:r>
        <w:t>Nina walked to the farm.</w:t>
      </w:r>
    </w:p>
    <w:p>
      <w:r>
        <w:t>Nina built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Nina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0289</w:t>
      </w:r>
    </w:p>
    <w:p>
      <w:r>
        <w:t>Sara walked to the market.</w:t>
      </w:r>
    </w:p>
    <w:p>
      <w:r>
        <w:t>Sara found something new.</w:t>
      </w:r>
    </w:p>
    <w:p>
      <w:r>
        <w:t>India is in Asia.</w:t>
      </w:r>
    </w:p>
    <w:p>
      <w:r>
        <w:t>The capital of India is New Delhi.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Sara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0290</w:t>
      </w:r>
    </w:p>
    <w:p>
      <w:r>
        <w:t>Arun walked to the library.</w:t>
      </w:r>
    </w:p>
    <w:p>
      <w:r>
        <w:t>Arun built something new.</w:t>
      </w:r>
    </w:p>
    <w:p>
      <w:r>
        <w:t>Japan is in Asia.</w:t>
      </w:r>
    </w:p>
    <w:p>
      <w:r>
        <w:t>The capital of Japan is Tokyo.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Arun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0291</w:t>
      </w:r>
    </w:p>
    <w:p>
      <w:r>
        <w:t>Sara walked to the river.</w:t>
      </w:r>
    </w:p>
    <w:p>
      <w:r>
        <w:t>Sara found something new.</w:t>
      </w:r>
    </w:p>
    <w:p>
      <w:r>
        <w:t>Egypt is in Africa.</w:t>
      </w:r>
    </w:p>
    <w:p>
      <w:r>
        <w:t>The capital of Egypt is Cairo.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Sara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0292</w:t>
      </w:r>
    </w:p>
    <w:p>
      <w:r>
        <w:t>Liam walked to the school.</w:t>
      </w:r>
    </w:p>
    <w:p>
      <w:r>
        <w:t>Liam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Liam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0293</w:t>
      </w:r>
    </w:p>
    <w:p>
      <w:r>
        <w:t>Ava walked to the farm.</w:t>
      </w:r>
    </w:p>
    <w:p>
      <w:r>
        <w:t>Ava explored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Ava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0294</w:t>
      </w:r>
    </w:p>
    <w:p>
      <w:r>
        <w:t>Noah walked to the school.</w:t>
      </w:r>
    </w:p>
    <w:p>
      <w:r>
        <w:t>Noah helped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Noah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0295</w:t>
      </w:r>
    </w:p>
    <w:p>
      <w:r>
        <w:t>Noah walked to the park.</w:t>
      </w:r>
    </w:p>
    <w:p>
      <w:r>
        <w:t>Noah learned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Noah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0296</w:t>
      </w:r>
    </w:p>
    <w:p>
      <w:r>
        <w:t>Sara walked to the mountain.</w:t>
      </w:r>
    </w:p>
    <w:p>
      <w:r>
        <w:t>Sara shared something new.</w:t>
      </w:r>
    </w:p>
    <w:p>
      <w:r>
        <w:t>Egypt is in Africa.</w:t>
      </w:r>
    </w:p>
    <w:p>
      <w:r>
        <w:t>The capital of Egypt is Cairo.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Sara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0297</w:t>
      </w:r>
    </w:p>
    <w:p>
      <w:r>
        <w:t>Kai walked to the school.</w:t>
      </w:r>
    </w:p>
    <w:p>
      <w:r>
        <w:t>Kai watched something new.</w:t>
      </w:r>
    </w:p>
    <w:p>
      <w:r>
        <w:t>India is in Asia.</w:t>
      </w:r>
    </w:p>
    <w:p>
      <w:r>
        <w:t>The capital of India is New Delhi.</w:t>
      </w:r>
    </w:p>
    <w:p>
      <w:r>
        <w:t>A friendly fox appeared in the story.</w:t>
      </w:r>
    </w:p>
    <w:p>
      <w:r>
        <w:t>The fox liked clean water and fresh air.</w:t>
      </w:r>
    </w:p>
    <w:p>
      <w:r>
        <w:t>Kai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0298</w:t>
      </w:r>
    </w:p>
    <w:p>
      <w:r>
        <w:t>Liam walked to the library.</w:t>
      </w:r>
    </w:p>
    <w:p>
      <w:r>
        <w:t>Liam watched something new.</w:t>
      </w:r>
    </w:p>
    <w:p>
      <w:r>
        <w:t>France is in Europe.</w:t>
      </w:r>
    </w:p>
    <w:p>
      <w:r>
        <w:t>The capital of France is Paris.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Liam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0299</w:t>
      </w:r>
    </w:p>
    <w:p>
      <w:r>
        <w:t>Liam walked to the school.</w:t>
      </w:r>
    </w:p>
    <w:p>
      <w:r>
        <w:t>Liam visited something new.</w:t>
      </w:r>
    </w:p>
    <w:p>
      <w:r>
        <w:t>Kenya is in Africa.</w:t>
      </w:r>
    </w:p>
    <w:p>
      <w:r>
        <w:t>The capital of Kenya is Nairobi.</w:t>
      </w:r>
    </w:p>
    <w:p>
      <w:r>
        <w:t>A friendly fox appeared in the story.</w:t>
      </w:r>
    </w:p>
    <w:p>
      <w:r>
        <w:t>The fox liked clean water and fresh air.</w:t>
      </w:r>
    </w:p>
    <w:p>
      <w:r>
        <w:t>Liam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0300</w:t>
      </w:r>
    </w:p>
    <w:p>
      <w:r>
        <w:t>Riya walked to the library.</w:t>
      </w:r>
    </w:p>
    <w:p>
      <w:r>
        <w:t>Riya shared something new.</w:t>
      </w:r>
    </w:p>
    <w:p>
      <w:r>
        <w:t>Egypt is in Africa.</w:t>
      </w:r>
    </w:p>
    <w:p>
      <w:r>
        <w:t>The capital of Egypt is Cairo.</w:t>
      </w:r>
    </w:p>
    <w:p>
      <w:r>
        <w:t>A friendly fox appeared in the story.</w:t>
      </w:r>
    </w:p>
    <w:p>
      <w:r>
        <w:t>The fox liked clean water and fresh air.</w:t>
      </w:r>
    </w:p>
    <w:p>
      <w:r>
        <w:t>Riya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0301</w:t>
      </w:r>
    </w:p>
    <w:p>
      <w:r>
        <w:t>Kai walked to the park.</w:t>
      </w:r>
    </w:p>
    <w:p>
      <w:r>
        <w:t>Kai watched something new.</w:t>
      </w:r>
    </w:p>
    <w:p>
      <w:r>
        <w:t>India is in Asia.</w:t>
      </w:r>
    </w:p>
    <w:p>
      <w:r>
        <w:t>The capital of India is New Delhi.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Kai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0302</w:t>
      </w:r>
    </w:p>
    <w:p>
      <w:r>
        <w:t>Riya walked to the farm.</w:t>
      </w:r>
    </w:p>
    <w:p>
      <w:r>
        <w:t>Riya explored something new.</w:t>
      </w:r>
    </w:p>
    <w:p>
      <w:r>
        <w:t>India is in Asia.</w:t>
      </w:r>
    </w:p>
    <w:p>
      <w:r>
        <w:t>The capital of India is New Delhi.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Riya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0303</w:t>
      </w:r>
    </w:p>
    <w:p>
      <w:r>
        <w:t>Mia walked to the library.</w:t>
      </w:r>
    </w:p>
    <w:p>
      <w:r>
        <w:t>Mia learned something new.</w:t>
      </w:r>
    </w:p>
    <w:p>
      <w:r>
        <w:t>Japan is in Asia.</w:t>
      </w:r>
    </w:p>
    <w:p>
      <w:r>
        <w:t>The capital of Japan is Tokyo.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Mia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0304</w:t>
      </w:r>
    </w:p>
    <w:p>
      <w:r>
        <w:t>Riya walked to the river.</w:t>
      </w:r>
    </w:p>
    <w:p>
      <w:r>
        <w:t>Riya helped something new.</w:t>
      </w:r>
    </w:p>
    <w:p>
      <w:r>
        <w:t>Egypt is in Africa.</w:t>
      </w:r>
    </w:p>
    <w:p>
      <w:r>
        <w:t>The capital of Egypt is Cairo.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Riya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0305</w:t>
      </w:r>
    </w:p>
    <w:p>
      <w:r>
        <w:t>Sara walked to the library.</w:t>
      </w:r>
    </w:p>
    <w:p>
      <w:r>
        <w:t>Sara helped something new.</w:t>
      </w:r>
    </w:p>
    <w:p>
      <w:r>
        <w:t>India is in Asia.</w:t>
      </w:r>
    </w:p>
    <w:p>
      <w:r>
        <w:t>The capital of India is New Delhi.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Sara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0306</w:t>
      </w:r>
    </w:p>
    <w:p>
      <w:r>
        <w:t>Liam walked to the park.</w:t>
      </w:r>
    </w:p>
    <w:p>
      <w:r>
        <w:t>Liam learned something new.</w:t>
      </w:r>
    </w:p>
    <w:p>
      <w:r>
        <w:t>Japan is in Asia.</w:t>
      </w:r>
    </w:p>
    <w:p>
      <w:r>
        <w:t>The capital of Japan is Tokyo.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Liam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0307</w:t>
      </w:r>
    </w:p>
    <w:p>
      <w:r>
        <w:t>Omar walked to the mountain.</w:t>
      </w:r>
    </w:p>
    <w:p>
      <w:r>
        <w:t>Omar shared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Omar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0308</w:t>
      </w:r>
    </w:p>
    <w:p>
      <w:r>
        <w:t>Emma walked to the library.</w:t>
      </w:r>
    </w:p>
    <w:p>
      <w:r>
        <w:t>Emma shared something new.</w:t>
      </w:r>
    </w:p>
    <w:p>
      <w:r>
        <w:t>France is in Europe.</w:t>
      </w:r>
    </w:p>
    <w:p>
      <w:r>
        <w:t>The capital of France is Paris.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Emma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0309</w:t>
      </w:r>
    </w:p>
    <w:p>
      <w:r>
        <w:t>Ava walked to the school.</w:t>
      </w:r>
    </w:p>
    <w:p>
      <w:r>
        <w:t>Ava visited something new.</w:t>
      </w:r>
    </w:p>
    <w:p>
      <w:r>
        <w:t>Kenya is in Africa.</w:t>
      </w:r>
    </w:p>
    <w:p>
      <w:r>
        <w:t>The capital of Kenya is Nairobi.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Ava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0310</w:t>
      </w:r>
    </w:p>
    <w:p>
      <w:r>
        <w:t>Ava walked to the river.</w:t>
      </w:r>
    </w:p>
    <w:p>
      <w:r>
        <w:t>Ava shared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Ava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0311</w:t>
      </w:r>
    </w:p>
    <w:p>
      <w:r>
        <w:t>Sara walked to the museum.</w:t>
      </w:r>
    </w:p>
    <w:p>
      <w:r>
        <w:t>Sara helped something new.</w:t>
      </w:r>
    </w:p>
    <w:p>
      <w:r>
        <w:t>India is in Asia.</w:t>
      </w:r>
    </w:p>
    <w:p>
      <w:r>
        <w:t>The capital of India is New Delhi.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Sara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0312</w:t>
      </w:r>
    </w:p>
    <w:p>
      <w:r>
        <w:t>Ava walked to the library.</w:t>
      </w:r>
    </w:p>
    <w:p>
      <w:r>
        <w:t>Ava helped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Ava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0313</w:t>
      </w:r>
    </w:p>
    <w:p>
      <w:r>
        <w:t>Riya walked to the river.</w:t>
      </w:r>
    </w:p>
    <w:p>
      <w:r>
        <w:t>Riya helped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Riya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0314</w:t>
      </w:r>
    </w:p>
    <w:p>
      <w:r>
        <w:t>Mia walked to the market.</w:t>
      </w:r>
    </w:p>
    <w:p>
      <w:r>
        <w:t>Mia watched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Mia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0315</w:t>
      </w:r>
    </w:p>
    <w:p>
      <w:r>
        <w:t>Noah walked to the river.</w:t>
      </w:r>
    </w:p>
    <w:p>
      <w:r>
        <w:t>Noah built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fox appeared in the story.</w:t>
      </w:r>
    </w:p>
    <w:p>
      <w:r>
        <w:t>The fox liked clean water and fresh air.</w:t>
      </w:r>
    </w:p>
    <w:p>
      <w:r>
        <w:t>Noah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0316</w:t>
      </w:r>
    </w:p>
    <w:p>
      <w:r>
        <w:t>Nina walked to the library.</w:t>
      </w:r>
    </w:p>
    <w:p>
      <w:r>
        <w:t>Nina found something new.</w:t>
      </w:r>
    </w:p>
    <w:p>
      <w:r>
        <w:t>Kenya is in Africa.</w:t>
      </w:r>
    </w:p>
    <w:p>
      <w:r>
        <w:t>The capital of Kenya is Nairobi.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Nina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0317</w:t>
      </w:r>
    </w:p>
    <w:p>
      <w:r>
        <w:t>Omar walked to the mountain.</w:t>
      </w:r>
    </w:p>
    <w:p>
      <w:r>
        <w:t>Omar explored something new.</w:t>
      </w:r>
    </w:p>
    <w:p>
      <w:r>
        <w:t>Kenya is in Africa.</w:t>
      </w:r>
    </w:p>
    <w:p>
      <w:r>
        <w:t>The capital of Kenya is Nairobi.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Omar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0318</w:t>
      </w:r>
    </w:p>
    <w:p>
      <w:r>
        <w:t>Mia walked to the mountain.</w:t>
      </w:r>
    </w:p>
    <w:p>
      <w:r>
        <w:t>Mia learned something new.</w:t>
      </w:r>
    </w:p>
    <w:p>
      <w:r>
        <w:t>Egypt is in Africa.</w:t>
      </w:r>
    </w:p>
    <w:p>
      <w:r>
        <w:t>The capital of Egypt is Cairo.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Mia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0319</w:t>
      </w:r>
    </w:p>
    <w:p>
      <w:r>
        <w:t>Arun walked to the museum.</w:t>
      </w:r>
    </w:p>
    <w:p>
      <w:r>
        <w:t>Arun learned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Arun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0320</w:t>
      </w:r>
    </w:p>
    <w:p>
      <w:r>
        <w:t>Noah walked to the park.</w:t>
      </w:r>
    </w:p>
    <w:p>
      <w:r>
        <w:t>Noah learned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Noah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0321</w:t>
      </w:r>
    </w:p>
    <w:p>
      <w:r>
        <w:t>Mia walked to the park.</w:t>
      </w:r>
    </w:p>
    <w:p>
      <w:r>
        <w:t>Mia found something new.</w:t>
      </w:r>
    </w:p>
    <w:p>
      <w:r>
        <w:t>Egypt is in Africa.</w:t>
      </w:r>
    </w:p>
    <w:p>
      <w:r>
        <w:t>The capital of Egypt is Cairo.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Mia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0322</w:t>
      </w:r>
    </w:p>
    <w:p>
      <w:r>
        <w:t>Liam walked to the river.</w:t>
      </w:r>
    </w:p>
    <w:p>
      <w:r>
        <w:t>Liam learned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Liam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0323</w:t>
      </w:r>
    </w:p>
    <w:p>
      <w:r>
        <w:t>Kai walked to the market.</w:t>
      </w:r>
    </w:p>
    <w:p>
      <w:r>
        <w:t>Kai helped something new.</w:t>
      </w:r>
    </w:p>
    <w:p>
      <w:r>
        <w:t>France is in Europe.</w:t>
      </w:r>
    </w:p>
    <w:p>
      <w:r>
        <w:t>The capital of France is Paris.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Kai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0324</w:t>
      </w:r>
    </w:p>
    <w:p>
      <w:r>
        <w:t>Leo walked to the market.</w:t>
      </w:r>
    </w:p>
    <w:p>
      <w:r>
        <w:t>Leo explored something new.</w:t>
      </w:r>
    </w:p>
    <w:p>
      <w:r>
        <w:t>Japan is in Asia.</w:t>
      </w:r>
    </w:p>
    <w:p>
      <w:r>
        <w:t>The capital of Japan is Tokyo.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Leo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0325</w:t>
      </w:r>
    </w:p>
    <w:p>
      <w:r>
        <w:t>Omar walked to the library.</w:t>
      </w:r>
    </w:p>
    <w:p>
      <w:r>
        <w:t>Omar learned something new.</w:t>
      </w:r>
    </w:p>
    <w:p>
      <w:r>
        <w:t>Kenya is in Africa.</w:t>
      </w:r>
    </w:p>
    <w:p>
      <w:r>
        <w:t>The capital of Kenya is Nairobi.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Omar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0326</w:t>
      </w:r>
    </w:p>
    <w:p>
      <w:r>
        <w:t>Arun walked to the river.</w:t>
      </w:r>
    </w:p>
    <w:p>
      <w:r>
        <w:t>Arun found something new.</w:t>
      </w:r>
    </w:p>
    <w:p>
      <w:r>
        <w:t>France is in Europe.</w:t>
      </w:r>
    </w:p>
    <w:p>
      <w:r>
        <w:t>The capital of France is Paris.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Arun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0327</w:t>
      </w:r>
    </w:p>
    <w:p>
      <w:r>
        <w:t>Sara walked to the farm.</w:t>
      </w:r>
    </w:p>
    <w:p>
      <w:r>
        <w:t>Sara watched something new.</w:t>
      </w:r>
    </w:p>
    <w:p>
      <w:r>
        <w:t>Kenya is in Africa.</w:t>
      </w:r>
    </w:p>
    <w:p>
      <w:r>
        <w:t>The capital of Kenya is Nairobi.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Sara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0328</w:t>
      </w:r>
    </w:p>
    <w:p>
      <w:r>
        <w:t>Arun walked to the library.</w:t>
      </w:r>
    </w:p>
    <w:p>
      <w:r>
        <w:t>Arun built something new.</w:t>
      </w:r>
    </w:p>
    <w:p>
      <w:r>
        <w:t>Egypt is in Africa.</w:t>
      </w:r>
    </w:p>
    <w:p>
      <w:r>
        <w:t>The capital of Egypt is Cairo.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Arun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0329</w:t>
      </w:r>
    </w:p>
    <w:p>
      <w:r>
        <w:t>Noah walked to the mountain.</w:t>
      </w:r>
    </w:p>
    <w:p>
      <w:r>
        <w:t>Noah found something new.</w:t>
      </w:r>
    </w:p>
    <w:p>
      <w:r>
        <w:t>Egypt is in Africa.</w:t>
      </w:r>
    </w:p>
    <w:p>
      <w:r>
        <w:t>The capital of Egypt is Cairo.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Noah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0330</w:t>
      </w:r>
    </w:p>
    <w:p>
      <w:r>
        <w:t>Emma walked to the library.</w:t>
      </w:r>
    </w:p>
    <w:p>
      <w:r>
        <w:t>Emma watched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Emma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0331</w:t>
      </w:r>
    </w:p>
    <w:p>
      <w:r>
        <w:t>Sara walked to the market.</w:t>
      </w:r>
    </w:p>
    <w:p>
      <w:r>
        <w:t>Sara visited something new.</w:t>
      </w:r>
    </w:p>
    <w:p>
      <w:r>
        <w:t>France is in Europe.</w:t>
      </w:r>
    </w:p>
    <w:p>
      <w:r>
        <w:t>The capital of France is Paris.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Sara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0332</w:t>
      </w:r>
    </w:p>
    <w:p>
      <w:r>
        <w:t>Noah walked to the farm.</w:t>
      </w:r>
    </w:p>
    <w:p>
      <w:r>
        <w:t>Noah shared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Noah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0333</w:t>
      </w:r>
    </w:p>
    <w:p>
      <w:r>
        <w:t>Ava walked to the mountain.</w:t>
      </w:r>
    </w:p>
    <w:p>
      <w:r>
        <w:t>Ava built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Ava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0334</w:t>
      </w:r>
    </w:p>
    <w:p>
      <w:r>
        <w:t>Kai walked to the museum.</w:t>
      </w:r>
    </w:p>
    <w:p>
      <w:r>
        <w:t>Kai explored something new.</w:t>
      </w:r>
    </w:p>
    <w:p>
      <w:r>
        <w:t>Japan is in Asia.</w:t>
      </w:r>
    </w:p>
    <w:p>
      <w:r>
        <w:t>The capital of Japan is Tokyo.</w:t>
      </w:r>
    </w:p>
    <w:p>
      <w:r>
        <w:t>A friendly fox appeared in the story.</w:t>
      </w:r>
    </w:p>
    <w:p>
      <w:r>
        <w:t>The fox liked clean water and fresh air.</w:t>
      </w:r>
    </w:p>
    <w:p>
      <w:r>
        <w:t>Kai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0335</w:t>
      </w:r>
    </w:p>
    <w:p>
      <w:r>
        <w:t>Arun walked to the river.</w:t>
      </w:r>
    </w:p>
    <w:p>
      <w:r>
        <w:t>Arun found something new.</w:t>
      </w:r>
    </w:p>
    <w:p>
      <w:r>
        <w:t>Egypt is in Africa.</w:t>
      </w:r>
    </w:p>
    <w:p>
      <w:r>
        <w:t>The capital of Egypt is Cairo.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Arun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0336</w:t>
      </w:r>
    </w:p>
    <w:p>
      <w:r>
        <w:t>Mia walked to the mountain.</w:t>
      </w:r>
    </w:p>
    <w:p>
      <w:r>
        <w:t>Mia shared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fox appeared in the story.</w:t>
      </w:r>
    </w:p>
    <w:p>
      <w:r>
        <w:t>The fox liked clean water and fresh air.</w:t>
      </w:r>
    </w:p>
    <w:p>
      <w:r>
        <w:t>Mia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0337</w:t>
      </w:r>
    </w:p>
    <w:p>
      <w:r>
        <w:t>Emma walked to the park.</w:t>
      </w:r>
    </w:p>
    <w:p>
      <w:r>
        <w:t>Emma built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Emma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0338</w:t>
      </w:r>
    </w:p>
    <w:p>
      <w:r>
        <w:t>Riya walked to the park.</w:t>
      </w:r>
    </w:p>
    <w:p>
      <w:r>
        <w:t>Riya watched something new.</w:t>
      </w:r>
    </w:p>
    <w:p>
      <w:r>
        <w:t>India is in Asia.</w:t>
      </w:r>
    </w:p>
    <w:p>
      <w:r>
        <w:t>The capital of India is New Delhi.</w:t>
      </w:r>
    </w:p>
    <w:p>
      <w:r>
        <w:t>A friendly fox appeared in the story.</w:t>
      </w:r>
    </w:p>
    <w:p>
      <w:r>
        <w:t>The fox liked clean water and fresh air.</w:t>
      </w:r>
    </w:p>
    <w:p>
      <w:r>
        <w:t>Riya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0339</w:t>
      </w:r>
    </w:p>
    <w:p>
      <w:r>
        <w:t>Mia walked to the farm.</w:t>
      </w:r>
    </w:p>
    <w:p>
      <w:r>
        <w:t>Mia helped something new.</w:t>
      </w:r>
    </w:p>
    <w:p>
      <w:r>
        <w:t>France is in Europe.</w:t>
      </w:r>
    </w:p>
    <w:p>
      <w:r>
        <w:t>The capital of France is Paris.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Mia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0340</w:t>
      </w:r>
    </w:p>
    <w:p>
      <w:r>
        <w:t>Nina walked to the museum.</w:t>
      </w:r>
    </w:p>
    <w:p>
      <w:r>
        <w:t>Nina visited something new.</w:t>
      </w:r>
    </w:p>
    <w:p>
      <w:r>
        <w:t>Kenya is in Africa.</w:t>
      </w:r>
    </w:p>
    <w:p>
      <w:r>
        <w:t>The capital of Kenya is Nairobi.</w:t>
      </w:r>
    </w:p>
    <w:p>
      <w:r>
        <w:t>A friendly fox appeared in the story.</w:t>
      </w:r>
    </w:p>
    <w:p>
      <w:r>
        <w:t>The fox liked clean water and fresh air.</w:t>
      </w:r>
    </w:p>
    <w:p>
      <w:r>
        <w:t>Nina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0341</w:t>
      </w:r>
    </w:p>
    <w:p>
      <w:r>
        <w:t>Emma walked to the museum.</w:t>
      </w:r>
    </w:p>
    <w:p>
      <w:r>
        <w:t>Emma found something new.</w:t>
      </w:r>
    </w:p>
    <w:p>
      <w:r>
        <w:t>Kenya is in Africa.</w:t>
      </w:r>
    </w:p>
    <w:p>
      <w:r>
        <w:t>The capital of Kenya is Nairobi.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Emma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0342</w:t>
      </w:r>
    </w:p>
    <w:p>
      <w:r>
        <w:t>Nina walked to the park.</w:t>
      </w:r>
    </w:p>
    <w:p>
      <w:r>
        <w:t>Nina helped something new.</w:t>
      </w:r>
    </w:p>
    <w:p>
      <w:r>
        <w:t>France is in Europe.</w:t>
      </w:r>
    </w:p>
    <w:p>
      <w:r>
        <w:t>The capital of France is Paris.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Nina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0343</w:t>
      </w:r>
    </w:p>
    <w:p>
      <w:r>
        <w:t>Kai walked to the library.</w:t>
      </w:r>
    </w:p>
    <w:p>
      <w:r>
        <w:t>Kai learned something new.</w:t>
      </w:r>
    </w:p>
    <w:p>
      <w:r>
        <w:t>India is in Asia.</w:t>
      </w:r>
    </w:p>
    <w:p>
      <w:r>
        <w:t>The capital of India is New Delhi.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Kai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0344</w:t>
      </w:r>
    </w:p>
    <w:p>
      <w:r>
        <w:t>Emma walked to the river.</w:t>
      </w:r>
    </w:p>
    <w:p>
      <w:r>
        <w:t>Emma learned something new.</w:t>
      </w:r>
    </w:p>
    <w:p>
      <w:r>
        <w:t>Kenya is in Africa.</w:t>
      </w:r>
    </w:p>
    <w:p>
      <w:r>
        <w:t>The capital of Kenya is Nairobi.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Emma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0345</w:t>
      </w:r>
    </w:p>
    <w:p>
      <w:r>
        <w:t>Leo walked to the mountain.</w:t>
      </w:r>
    </w:p>
    <w:p>
      <w:r>
        <w:t>Leo visited something new.</w:t>
      </w:r>
    </w:p>
    <w:p>
      <w:r>
        <w:t>Kenya is in Africa.</w:t>
      </w:r>
    </w:p>
    <w:p>
      <w:r>
        <w:t>The capital of Kenya is Nairobi.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Leo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0346</w:t>
      </w:r>
    </w:p>
    <w:p>
      <w:r>
        <w:t>Emma walked to the mountain.</w:t>
      </w:r>
    </w:p>
    <w:p>
      <w:r>
        <w:t>Emma found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Emma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0347</w:t>
      </w:r>
    </w:p>
    <w:p>
      <w:r>
        <w:t>Arun walked to the mountain.</w:t>
      </w:r>
    </w:p>
    <w:p>
      <w:r>
        <w:t>Arun explored something new.</w:t>
      </w:r>
    </w:p>
    <w:p>
      <w:r>
        <w:t>India is in Asia.</w:t>
      </w:r>
    </w:p>
    <w:p>
      <w:r>
        <w:t>The capital of India is New Delhi.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Arun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0348</w:t>
      </w:r>
    </w:p>
    <w:p>
      <w:r>
        <w:t>Leo walked to the market.</w:t>
      </w:r>
    </w:p>
    <w:p>
      <w:r>
        <w:t>Leo built something new.</w:t>
      </w:r>
    </w:p>
    <w:p>
      <w:r>
        <w:t>Egypt is in Africa.</w:t>
      </w:r>
    </w:p>
    <w:p>
      <w:r>
        <w:t>The capital of Egypt is Cairo.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Leo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0349</w:t>
      </w:r>
    </w:p>
    <w:p>
      <w:r>
        <w:t>Omar walked to the river.</w:t>
      </w:r>
    </w:p>
    <w:p>
      <w:r>
        <w:t>Omar built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Omar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0350</w:t>
      </w:r>
    </w:p>
    <w:p>
      <w:r>
        <w:t>Omar walked to the farm.</w:t>
      </w:r>
    </w:p>
    <w:p>
      <w:r>
        <w:t>Omar shared something new.</w:t>
      </w:r>
    </w:p>
    <w:p>
      <w:r>
        <w:t>Japan is in Asia.</w:t>
      </w:r>
    </w:p>
    <w:p>
      <w:r>
        <w:t>The capital of Japan is Tokyo.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Omar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0351</w:t>
      </w:r>
    </w:p>
    <w:p>
      <w:r>
        <w:t>Noah walked to the farm.</w:t>
      </w:r>
    </w:p>
    <w:p>
      <w:r>
        <w:t>Noah built something new.</w:t>
      </w:r>
    </w:p>
    <w:p>
      <w:r>
        <w:t>Kenya is in Africa.</w:t>
      </w:r>
    </w:p>
    <w:p>
      <w:r>
        <w:t>The capital of Kenya is Nairobi.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Noah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0352</w:t>
      </w:r>
    </w:p>
    <w:p>
      <w:r>
        <w:t>Noah walked to the river.</w:t>
      </w:r>
    </w:p>
    <w:p>
      <w:r>
        <w:t>Noah explored something new.</w:t>
      </w:r>
    </w:p>
    <w:p>
      <w:r>
        <w:t>India is in Asia.</w:t>
      </w:r>
    </w:p>
    <w:p>
      <w:r>
        <w:t>The capital of India is New Delhi.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Noah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0353</w:t>
      </w:r>
    </w:p>
    <w:p>
      <w:r>
        <w:t>Liam walked to the market.</w:t>
      </w:r>
    </w:p>
    <w:p>
      <w:r>
        <w:t>Liam visited something new.</w:t>
      </w:r>
    </w:p>
    <w:p>
      <w:r>
        <w:t>France is in Europe.</w:t>
      </w:r>
    </w:p>
    <w:p>
      <w:r>
        <w:t>The capital of France is Paris.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Liam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0354</w:t>
      </w:r>
    </w:p>
    <w:p>
      <w:r>
        <w:t>Mia walked to the mountain.</w:t>
      </w:r>
    </w:p>
    <w:p>
      <w:r>
        <w:t>Mia watched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Mia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0355</w:t>
      </w:r>
    </w:p>
    <w:p>
      <w:r>
        <w:t>Leo walked to the river.</w:t>
      </w:r>
    </w:p>
    <w:p>
      <w:r>
        <w:t>Leo shared something new.</w:t>
      </w:r>
    </w:p>
    <w:p>
      <w:r>
        <w:t>India is in Asia.</w:t>
      </w:r>
    </w:p>
    <w:p>
      <w:r>
        <w:t>The capital of India is New Delhi.</w:t>
      </w:r>
    </w:p>
    <w:p>
      <w:r>
        <w:t>A friendly fox appeared in the story.</w:t>
      </w:r>
    </w:p>
    <w:p>
      <w:r>
        <w:t>The fox liked clean water and fresh air.</w:t>
      </w:r>
    </w:p>
    <w:p>
      <w:r>
        <w:t>Leo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0356</w:t>
      </w:r>
    </w:p>
    <w:p>
      <w:r>
        <w:t>Liam walked to the school.</w:t>
      </w:r>
    </w:p>
    <w:p>
      <w:r>
        <w:t>Liam learned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Liam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0357</w:t>
      </w:r>
    </w:p>
    <w:p>
      <w:r>
        <w:t>Sara walked to the museum.</w:t>
      </w:r>
    </w:p>
    <w:p>
      <w:r>
        <w:t>Sara learned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Sara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0358</w:t>
      </w:r>
    </w:p>
    <w:p>
      <w:r>
        <w:t>Noah walked to the museum.</w:t>
      </w:r>
    </w:p>
    <w:p>
      <w:r>
        <w:t>Noah helped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Noah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0359</w:t>
      </w:r>
    </w:p>
    <w:p>
      <w:r>
        <w:t>Riya walked to the river.</w:t>
      </w:r>
    </w:p>
    <w:p>
      <w:r>
        <w:t>Riya learned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Riya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0360</w:t>
      </w:r>
    </w:p>
    <w:p>
      <w:r>
        <w:t>Kai walked to the museum.</w:t>
      </w:r>
    </w:p>
    <w:p>
      <w:r>
        <w:t>Kai found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Kai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0361</w:t>
      </w:r>
    </w:p>
    <w:p>
      <w:r>
        <w:t>Riya walked to the library.</w:t>
      </w:r>
    </w:p>
    <w:p>
      <w:r>
        <w:t>Riya built something new.</w:t>
      </w:r>
    </w:p>
    <w:p>
      <w:r>
        <w:t>Egypt is in Africa.</w:t>
      </w:r>
    </w:p>
    <w:p>
      <w:r>
        <w:t>The capital of Egypt is Cairo.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Riya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0362</w:t>
      </w:r>
    </w:p>
    <w:p>
      <w:r>
        <w:t>Noah walked to the market.</w:t>
      </w:r>
    </w:p>
    <w:p>
      <w:r>
        <w:t>Noah helped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Noah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0363</w:t>
      </w:r>
    </w:p>
    <w:p>
      <w:r>
        <w:t>Mia walked to the school.</w:t>
      </w:r>
    </w:p>
    <w:p>
      <w:r>
        <w:t>Mia learned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Mia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0364</w:t>
      </w:r>
    </w:p>
    <w:p>
      <w:r>
        <w:t>Ava walked to the mountain.</w:t>
      </w:r>
    </w:p>
    <w:p>
      <w:r>
        <w:t>Ava shared something new.</w:t>
      </w:r>
    </w:p>
    <w:p>
      <w:r>
        <w:t>France is in Europe.</w:t>
      </w:r>
    </w:p>
    <w:p>
      <w:r>
        <w:t>The capital of France is Paris.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Ava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0365</w:t>
      </w:r>
    </w:p>
    <w:p>
      <w:r>
        <w:t>Mia walked to the market.</w:t>
      </w:r>
    </w:p>
    <w:p>
      <w:r>
        <w:t>Mia built something new.</w:t>
      </w:r>
    </w:p>
    <w:p>
      <w:r>
        <w:t>France is in Europe.</w:t>
      </w:r>
    </w:p>
    <w:p>
      <w:r>
        <w:t>The capital of France is Paris.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Mia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0366</w:t>
      </w:r>
    </w:p>
    <w:p>
      <w:r>
        <w:t>Riya walked to the mountain.</w:t>
      </w:r>
    </w:p>
    <w:p>
      <w:r>
        <w:t>Riya watched something new.</w:t>
      </w:r>
    </w:p>
    <w:p>
      <w:r>
        <w:t>Kenya is in Africa.</w:t>
      </w:r>
    </w:p>
    <w:p>
      <w:r>
        <w:t>The capital of Kenya is Nairobi.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Riya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0367</w:t>
      </w:r>
    </w:p>
    <w:p>
      <w:r>
        <w:t>Leo walked to the market.</w:t>
      </w:r>
    </w:p>
    <w:p>
      <w:r>
        <w:t>Leo found something new.</w:t>
      </w:r>
    </w:p>
    <w:p>
      <w:r>
        <w:t>India is in Asia.</w:t>
      </w:r>
    </w:p>
    <w:p>
      <w:r>
        <w:t>The capital of India is New Delhi.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Leo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0368</w:t>
      </w:r>
    </w:p>
    <w:p>
      <w:r>
        <w:t>Riya walked to the mountain.</w:t>
      </w:r>
    </w:p>
    <w:p>
      <w:r>
        <w:t>Riya watched something new.</w:t>
      </w:r>
    </w:p>
    <w:p>
      <w:r>
        <w:t>Kenya is in Africa.</w:t>
      </w:r>
    </w:p>
    <w:p>
      <w:r>
        <w:t>The capital of Kenya is Nairobi.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Riya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0369</w:t>
      </w:r>
    </w:p>
    <w:p>
      <w:r>
        <w:t>Emma walked to the mountain.</w:t>
      </w:r>
    </w:p>
    <w:p>
      <w:r>
        <w:t>Emma built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Emma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0370</w:t>
      </w:r>
    </w:p>
    <w:p>
      <w:r>
        <w:t>Nina walked to the farm.</w:t>
      </w:r>
    </w:p>
    <w:p>
      <w:r>
        <w:t>Nina learned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Nina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0371</w:t>
      </w:r>
    </w:p>
    <w:p>
      <w:r>
        <w:t>Kai walked to the school.</w:t>
      </w:r>
    </w:p>
    <w:p>
      <w:r>
        <w:t>Kai shared something new.</w:t>
      </w:r>
    </w:p>
    <w:p>
      <w:r>
        <w:t>Japan is in Asia.</w:t>
      </w:r>
    </w:p>
    <w:p>
      <w:r>
        <w:t>The capital of Japan is Tokyo.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Kai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0372</w:t>
      </w:r>
    </w:p>
    <w:p>
      <w:r>
        <w:t>Omar walked to the river.</w:t>
      </w:r>
    </w:p>
    <w:p>
      <w:r>
        <w:t>Omar visited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Omar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0373</w:t>
      </w:r>
    </w:p>
    <w:p>
      <w:r>
        <w:t>Riya walked to the park.</w:t>
      </w:r>
    </w:p>
    <w:p>
      <w:r>
        <w:t>Riya visited something new.</w:t>
      </w:r>
    </w:p>
    <w:p>
      <w:r>
        <w:t>Egypt is in Africa.</w:t>
      </w:r>
    </w:p>
    <w:p>
      <w:r>
        <w:t>The capital of Egypt is Cairo.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Riya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0374</w:t>
      </w:r>
    </w:p>
    <w:p>
      <w:r>
        <w:t>Nina walked to the river.</w:t>
      </w:r>
    </w:p>
    <w:p>
      <w:r>
        <w:t>Nina helped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Nina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0375</w:t>
      </w:r>
    </w:p>
    <w:p>
      <w:r>
        <w:t>Mia walked to the market.</w:t>
      </w:r>
    </w:p>
    <w:p>
      <w:r>
        <w:t>Mia watched something new.</w:t>
      </w:r>
    </w:p>
    <w:p>
      <w:r>
        <w:t>Egypt is in Africa.</w:t>
      </w:r>
    </w:p>
    <w:p>
      <w:r>
        <w:t>The capital of Egypt is Cairo.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Mia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0376</w:t>
      </w:r>
    </w:p>
    <w:p>
      <w:r>
        <w:t>Kai walked to the farm.</w:t>
      </w:r>
    </w:p>
    <w:p>
      <w:r>
        <w:t>Kai watched something new.</w:t>
      </w:r>
    </w:p>
    <w:p>
      <w:r>
        <w:t>Egypt is in Africa.</w:t>
      </w:r>
    </w:p>
    <w:p>
      <w:r>
        <w:t>The capital of Egypt is Cairo.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Kai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0377</w:t>
      </w:r>
    </w:p>
    <w:p>
      <w:r>
        <w:t>Nina walked to the museum.</w:t>
      </w:r>
    </w:p>
    <w:p>
      <w:r>
        <w:t>Nina watched something new.</w:t>
      </w:r>
    </w:p>
    <w:p>
      <w:r>
        <w:t>Kenya is in Africa.</w:t>
      </w:r>
    </w:p>
    <w:p>
      <w:r>
        <w:t>The capital of Kenya is Nairobi.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Nina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0378</w:t>
      </w:r>
    </w:p>
    <w:p>
      <w:r>
        <w:t>Arun walked to the market.</w:t>
      </w:r>
    </w:p>
    <w:p>
      <w:r>
        <w:t>Arun shared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Arun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0379</w:t>
      </w:r>
    </w:p>
    <w:p>
      <w:r>
        <w:t>Omar walked to the library.</w:t>
      </w:r>
    </w:p>
    <w:p>
      <w:r>
        <w:t>Omar explored something new.</w:t>
      </w:r>
    </w:p>
    <w:p>
      <w:r>
        <w:t>Kenya is in Africa.</w:t>
      </w:r>
    </w:p>
    <w:p>
      <w:r>
        <w:t>The capital of Kenya is Nairobi.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Omar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0380</w:t>
      </w:r>
    </w:p>
    <w:p>
      <w:r>
        <w:t>Riya walked to the museum.</w:t>
      </w:r>
    </w:p>
    <w:p>
      <w:r>
        <w:t>Riya learned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Riya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0381</w:t>
      </w:r>
    </w:p>
    <w:p>
      <w:r>
        <w:t>Sara walked to the mountain.</w:t>
      </w:r>
    </w:p>
    <w:p>
      <w:r>
        <w:t>Sara watched something new.</w:t>
      </w:r>
    </w:p>
    <w:p>
      <w:r>
        <w:t>Japan is in Asia.</w:t>
      </w:r>
    </w:p>
    <w:p>
      <w:r>
        <w:t>The capital of Japan is Tokyo.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Sara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0382</w:t>
      </w:r>
    </w:p>
    <w:p>
      <w:r>
        <w:t>Arun walked to the farm.</w:t>
      </w:r>
    </w:p>
    <w:p>
      <w:r>
        <w:t>Arun watched something new.</w:t>
      </w:r>
    </w:p>
    <w:p>
      <w:r>
        <w:t>Egypt is in Africa.</w:t>
      </w:r>
    </w:p>
    <w:p>
      <w:r>
        <w:t>The capital of Egypt is Cairo.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Arun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0383</w:t>
      </w:r>
    </w:p>
    <w:p>
      <w:r>
        <w:t>Nina walked to the library.</w:t>
      </w:r>
    </w:p>
    <w:p>
      <w:r>
        <w:t>Nina visited something new.</w:t>
      </w:r>
    </w:p>
    <w:p>
      <w:r>
        <w:t>Kenya is in Africa.</w:t>
      </w:r>
    </w:p>
    <w:p>
      <w:r>
        <w:t>The capital of Kenya is Nairobi.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Nina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0384</w:t>
      </w:r>
    </w:p>
    <w:p>
      <w:r>
        <w:t>Liam walked to the farm.</w:t>
      </w:r>
    </w:p>
    <w:p>
      <w:r>
        <w:t>Liam learned something new.</w:t>
      </w:r>
    </w:p>
    <w:p>
      <w:r>
        <w:t>India is in Asia.</w:t>
      </w:r>
    </w:p>
    <w:p>
      <w:r>
        <w:t>The capital of India is New Delhi.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Liam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0385</w:t>
      </w:r>
    </w:p>
    <w:p>
      <w:r>
        <w:t>Noah walked to the mountain.</w:t>
      </w:r>
    </w:p>
    <w:p>
      <w:r>
        <w:t>Noah found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Noah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0386</w:t>
      </w:r>
    </w:p>
    <w:p>
      <w:r>
        <w:t>Emma walked to the park.</w:t>
      </w:r>
    </w:p>
    <w:p>
      <w:r>
        <w:t>Emma explored something new.</w:t>
      </w:r>
    </w:p>
    <w:p>
      <w:r>
        <w:t>France is in Europe.</w:t>
      </w:r>
    </w:p>
    <w:p>
      <w:r>
        <w:t>The capital of France is Paris.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Emma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0387</w:t>
      </w:r>
    </w:p>
    <w:p>
      <w:r>
        <w:t>Emma walked to the farm.</w:t>
      </w:r>
    </w:p>
    <w:p>
      <w:r>
        <w:t>Emma watched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Emma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0388</w:t>
      </w:r>
    </w:p>
    <w:p>
      <w:r>
        <w:t>Omar walked to the library.</w:t>
      </w:r>
    </w:p>
    <w:p>
      <w:r>
        <w:t>Omar visited something new.</w:t>
      </w:r>
    </w:p>
    <w:p>
      <w:r>
        <w:t>Kenya is in Africa.</w:t>
      </w:r>
    </w:p>
    <w:p>
      <w:r>
        <w:t>The capital of Kenya is Nairobi.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Omar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0389</w:t>
      </w:r>
    </w:p>
    <w:p>
      <w:r>
        <w:t>Nina walked to the river.</w:t>
      </w:r>
    </w:p>
    <w:p>
      <w:r>
        <w:t>Nina built something new.</w:t>
      </w:r>
    </w:p>
    <w:p>
      <w:r>
        <w:t>India is in Asia.</w:t>
      </w:r>
    </w:p>
    <w:p>
      <w:r>
        <w:t>The capital of India is New Delhi.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Nina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0390</w:t>
      </w:r>
    </w:p>
    <w:p>
      <w:r>
        <w:t>Ava walked to the park.</w:t>
      </w:r>
    </w:p>
    <w:p>
      <w:r>
        <w:t>Ava watched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Ava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0391</w:t>
      </w:r>
    </w:p>
    <w:p>
      <w:r>
        <w:t>Ava walked to the library.</w:t>
      </w:r>
    </w:p>
    <w:p>
      <w:r>
        <w:t>Ava helped something new.</w:t>
      </w:r>
    </w:p>
    <w:p>
      <w:r>
        <w:t>India is in Asia.</w:t>
      </w:r>
    </w:p>
    <w:p>
      <w:r>
        <w:t>The capital of India is New Delhi.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Ava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0392</w:t>
      </w:r>
    </w:p>
    <w:p>
      <w:r>
        <w:t>Sara walked to the park.</w:t>
      </w:r>
    </w:p>
    <w:p>
      <w:r>
        <w:t>Sara shared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Sara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0393</w:t>
      </w:r>
    </w:p>
    <w:p>
      <w:r>
        <w:t>Sara walked to the market.</w:t>
      </w:r>
    </w:p>
    <w:p>
      <w:r>
        <w:t>Sara built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fox appeared in the story.</w:t>
      </w:r>
    </w:p>
    <w:p>
      <w:r>
        <w:t>The fox liked clean water and fresh air.</w:t>
      </w:r>
    </w:p>
    <w:p>
      <w:r>
        <w:t>Sara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0394</w:t>
      </w:r>
    </w:p>
    <w:p>
      <w:r>
        <w:t>Arun walked to the park.</w:t>
      </w:r>
    </w:p>
    <w:p>
      <w:r>
        <w:t>Arun learned something new.</w:t>
      </w:r>
    </w:p>
    <w:p>
      <w:r>
        <w:t>Egypt is in Africa.</w:t>
      </w:r>
    </w:p>
    <w:p>
      <w:r>
        <w:t>The capital of Egypt is Cairo.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Arun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0395</w:t>
      </w:r>
    </w:p>
    <w:p>
      <w:r>
        <w:t>Arun walked to the farm.</w:t>
      </w:r>
    </w:p>
    <w:p>
      <w:r>
        <w:t>Arun built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Arun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0396</w:t>
      </w:r>
    </w:p>
    <w:p>
      <w:r>
        <w:t>Kai walked to the market.</w:t>
      </w:r>
    </w:p>
    <w:p>
      <w:r>
        <w:t>Kai found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Kai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0397</w:t>
      </w:r>
    </w:p>
    <w:p>
      <w:r>
        <w:t>Riya walked to the park.</w:t>
      </w:r>
    </w:p>
    <w:p>
      <w:r>
        <w:t>Riya shared something new.</w:t>
      </w:r>
    </w:p>
    <w:p>
      <w:r>
        <w:t>Japan is in Asia.</w:t>
      </w:r>
    </w:p>
    <w:p>
      <w:r>
        <w:t>The capital of Japan is Tokyo.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Riya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0398</w:t>
      </w:r>
    </w:p>
    <w:p>
      <w:r>
        <w:t>Omar walked to the museum.</w:t>
      </w:r>
    </w:p>
    <w:p>
      <w:r>
        <w:t>Omar explored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Omar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0399</w:t>
      </w:r>
    </w:p>
    <w:p>
      <w:r>
        <w:t>Liam walked to the market.</w:t>
      </w:r>
    </w:p>
    <w:p>
      <w:r>
        <w:t>Liam watched something new.</w:t>
      </w:r>
    </w:p>
    <w:p>
      <w:r>
        <w:t>Egypt is in Africa.</w:t>
      </w:r>
    </w:p>
    <w:p>
      <w:r>
        <w:t>The capital of Egypt is Cairo.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Liam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0400</w:t>
      </w:r>
    </w:p>
    <w:p>
      <w:r>
        <w:t>Kai walked to the market.</w:t>
      </w:r>
    </w:p>
    <w:p>
      <w:r>
        <w:t>Kai visited something new.</w:t>
      </w:r>
    </w:p>
    <w:p>
      <w:r>
        <w:t>India is in Asia.</w:t>
      </w:r>
    </w:p>
    <w:p>
      <w:r>
        <w:t>The capital of India is New Delhi.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Kai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0401</w:t>
      </w:r>
    </w:p>
    <w:p>
      <w:r>
        <w:t>Ava walked to the museum.</w:t>
      </w:r>
    </w:p>
    <w:p>
      <w:r>
        <w:t>Ava built something new.</w:t>
      </w:r>
    </w:p>
    <w:p>
      <w:r>
        <w:t>Japan is in Asia.</w:t>
      </w:r>
    </w:p>
    <w:p>
      <w:r>
        <w:t>The capital of Japan is Tokyo.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Ava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0402</w:t>
      </w:r>
    </w:p>
    <w:p>
      <w:r>
        <w:t>Riya walked to the museum.</w:t>
      </w:r>
    </w:p>
    <w:p>
      <w:r>
        <w:t>Riya helped something new.</w:t>
      </w:r>
    </w:p>
    <w:p>
      <w:r>
        <w:t>Kenya is in Africa.</w:t>
      </w:r>
    </w:p>
    <w:p>
      <w:r>
        <w:t>The capital of Kenya is Nairobi.</w:t>
      </w:r>
    </w:p>
    <w:p>
      <w:r>
        <w:t>A friendly fox appeared in the story.</w:t>
      </w:r>
    </w:p>
    <w:p>
      <w:r>
        <w:t>The fox liked clean water and fresh air.</w:t>
      </w:r>
    </w:p>
    <w:p>
      <w:r>
        <w:t>Riya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0403</w:t>
      </w:r>
    </w:p>
    <w:p>
      <w:r>
        <w:t>Kai walked to the park.</w:t>
      </w:r>
    </w:p>
    <w:p>
      <w:r>
        <w:t>Kai shared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Kai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0404</w:t>
      </w:r>
    </w:p>
    <w:p>
      <w:r>
        <w:t>Mia walked to the river.</w:t>
      </w:r>
    </w:p>
    <w:p>
      <w:r>
        <w:t>Mia shared something new.</w:t>
      </w:r>
    </w:p>
    <w:p>
      <w:r>
        <w:t>Egypt is in Africa.</w:t>
      </w:r>
    </w:p>
    <w:p>
      <w:r>
        <w:t>The capital of Egypt is Cairo.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Mia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0405</w:t>
      </w:r>
    </w:p>
    <w:p>
      <w:r>
        <w:t>Nina walked to the library.</w:t>
      </w:r>
    </w:p>
    <w:p>
      <w:r>
        <w:t>Nina shared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Nina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0406</w:t>
      </w:r>
    </w:p>
    <w:p>
      <w:r>
        <w:t>Nina walked to the library.</w:t>
      </w:r>
    </w:p>
    <w:p>
      <w:r>
        <w:t>Nina learned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fox appeared in the story.</w:t>
      </w:r>
    </w:p>
    <w:p>
      <w:r>
        <w:t>The fox liked clean water and fresh air.</w:t>
      </w:r>
    </w:p>
    <w:p>
      <w:r>
        <w:t>Nina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0407</w:t>
      </w:r>
    </w:p>
    <w:p>
      <w:r>
        <w:t>Nina walked to the park.</w:t>
      </w:r>
    </w:p>
    <w:p>
      <w:r>
        <w:t>Nina helped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Nina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0408</w:t>
      </w:r>
    </w:p>
    <w:p>
      <w:r>
        <w:t>Nina walked to the farm.</w:t>
      </w:r>
    </w:p>
    <w:p>
      <w:r>
        <w:t>Nina shared something new.</w:t>
      </w:r>
    </w:p>
    <w:p>
      <w:r>
        <w:t>Egypt is in Africa.</w:t>
      </w:r>
    </w:p>
    <w:p>
      <w:r>
        <w:t>The capital of Egypt is Cairo.</w:t>
      </w:r>
    </w:p>
    <w:p>
      <w:r>
        <w:t>A friendly fox appeared in the story.</w:t>
      </w:r>
    </w:p>
    <w:p>
      <w:r>
        <w:t>The fox liked clean water and fresh air.</w:t>
      </w:r>
    </w:p>
    <w:p>
      <w:r>
        <w:t>Nina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0409</w:t>
      </w:r>
    </w:p>
    <w:p>
      <w:r>
        <w:t>Noah walked to the mountain.</w:t>
      </w:r>
    </w:p>
    <w:p>
      <w:r>
        <w:t>Noah built something new.</w:t>
      </w:r>
    </w:p>
    <w:p>
      <w:r>
        <w:t>Egypt is in Africa.</w:t>
      </w:r>
    </w:p>
    <w:p>
      <w:r>
        <w:t>The capital of Egypt is Cairo.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Noah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0410</w:t>
      </w:r>
    </w:p>
    <w:p>
      <w:r>
        <w:t>Nina walked to the school.</w:t>
      </w:r>
    </w:p>
    <w:p>
      <w:r>
        <w:t>Nina shared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Nina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0411</w:t>
      </w:r>
    </w:p>
    <w:p>
      <w:r>
        <w:t>Emma walked to the river.</w:t>
      </w:r>
    </w:p>
    <w:p>
      <w:r>
        <w:t>Emma watched something new.</w:t>
      </w:r>
    </w:p>
    <w:p>
      <w:r>
        <w:t>Kenya is in Africa.</w:t>
      </w:r>
    </w:p>
    <w:p>
      <w:r>
        <w:t>The capital of Kenya is Nairobi.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Emma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0412</w:t>
      </w:r>
    </w:p>
    <w:p>
      <w:r>
        <w:t>Ava walked to the school.</w:t>
      </w:r>
    </w:p>
    <w:p>
      <w:r>
        <w:t>Ava explored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fox appeared in the story.</w:t>
      </w:r>
    </w:p>
    <w:p>
      <w:r>
        <w:t>The fox liked clean water and fresh air.</w:t>
      </w:r>
    </w:p>
    <w:p>
      <w:r>
        <w:t>Ava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0413</w:t>
      </w:r>
    </w:p>
    <w:p>
      <w:r>
        <w:t>Omar walked to the library.</w:t>
      </w:r>
    </w:p>
    <w:p>
      <w:r>
        <w:t>Omar shared something new.</w:t>
      </w:r>
    </w:p>
    <w:p>
      <w:r>
        <w:t>Japan is in Asia.</w:t>
      </w:r>
    </w:p>
    <w:p>
      <w:r>
        <w:t>The capital of Japan is Tokyo.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Omar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0414</w:t>
      </w:r>
    </w:p>
    <w:p>
      <w:r>
        <w:t>Ava walked to the park.</w:t>
      </w:r>
    </w:p>
    <w:p>
      <w:r>
        <w:t>Ava built something new.</w:t>
      </w:r>
    </w:p>
    <w:p>
      <w:r>
        <w:t>Kenya is in Africa.</w:t>
      </w:r>
    </w:p>
    <w:p>
      <w:r>
        <w:t>The capital of Kenya is Nairobi.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Ava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0415</w:t>
      </w:r>
    </w:p>
    <w:p>
      <w:r>
        <w:t>Emma walked to the river.</w:t>
      </w:r>
    </w:p>
    <w:p>
      <w:r>
        <w:t>Emma shared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Emma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0416</w:t>
      </w:r>
    </w:p>
    <w:p>
      <w:r>
        <w:t>Riya walked to the park.</w:t>
      </w:r>
    </w:p>
    <w:p>
      <w:r>
        <w:t>Riya helped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fox appeared in the story.</w:t>
      </w:r>
    </w:p>
    <w:p>
      <w:r>
        <w:t>The fox liked clean water and fresh air.</w:t>
      </w:r>
    </w:p>
    <w:p>
      <w:r>
        <w:t>Riya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0417</w:t>
      </w:r>
    </w:p>
    <w:p>
      <w:r>
        <w:t>Noah walked to the park.</w:t>
      </w:r>
    </w:p>
    <w:p>
      <w:r>
        <w:t>Noah visited something new.</w:t>
      </w:r>
    </w:p>
    <w:p>
      <w:r>
        <w:t>France is in Europe.</w:t>
      </w:r>
    </w:p>
    <w:p>
      <w:r>
        <w:t>The capital of France is Paris.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Noah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0418</w:t>
      </w:r>
    </w:p>
    <w:p>
      <w:r>
        <w:t>Ava walked to the mountain.</w:t>
      </w:r>
    </w:p>
    <w:p>
      <w:r>
        <w:t>Ava explored something new.</w:t>
      </w:r>
    </w:p>
    <w:p>
      <w:r>
        <w:t>India is in Asia.</w:t>
      </w:r>
    </w:p>
    <w:p>
      <w:r>
        <w:t>The capital of India is New Delhi.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Ava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0419</w:t>
      </w:r>
    </w:p>
    <w:p>
      <w:r>
        <w:t>Nina walked to the farm.</w:t>
      </w:r>
    </w:p>
    <w:p>
      <w:r>
        <w:t>Nina shared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Nina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0420</w:t>
      </w:r>
    </w:p>
    <w:p>
      <w:r>
        <w:t>Omar walked to the farm.</w:t>
      </w:r>
    </w:p>
    <w:p>
      <w:r>
        <w:t>Omar found something new.</w:t>
      </w:r>
    </w:p>
    <w:p>
      <w:r>
        <w:t>France is in Europe.</w:t>
      </w:r>
    </w:p>
    <w:p>
      <w:r>
        <w:t>The capital of France is Paris.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Omar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0421</w:t>
      </w:r>
    </w:p>
    <w:p>
      <w:r>
        <w:t>Ava walked to the farm.</w:t>
      </w:r>
    </w:p>
    <w:p>
      <w:r>
        <w:t>Ava visited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Ava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0422</w:t>
      </w:r>
    </w:p>
    <w:p>
      <w:r>
        <w:t>Noah walked to the mountain.</w:t>
      </w:r>
    </w:p>
    <w:p>
      <w:r>
        <w:t>Noah learned something new.</w:t>
      </w:r>
    </w:p>
    <w:p>
      <w:r>
        <w:t>Japan is in Asia.</w:t>
      </w:r>
    </w:p>
    <w:p>
      <w:r>
        <w:t>The capital of Japan is Tokyo.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Noah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0423</w:t>
      </w:r>
    </w:p>
    <w:p>
      <w:r>
        <w:t>Liam walked to the mountain.</w:t>
      </w:r>
    </w:p>
    <w:p>
      <w:r>
        <w:t>Liam visited something new.</w:t>
      </w:r>
    </w:p>
    <w:p>
      <w:r>
        <w:t>India is in Asia.</w:t>
      </w:r>
    </w:p>
    <w:p>
      <w:r>
        <w:t>The capital of India is New Delhi.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Liam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0424</w:t>
      </w:r>
    </w:p>
    <w:p>
      <w:r>
        <w:t>Nina walked to the park.</w:t>
      </w:r>
    </w:p>
    <w:p>
      <w:r>
        <w:t>Nina watched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Nina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0425</w:t>
      </w:r>
    </w:p>
    <w:p>
      <w:r>
        <w:t>Liam walked to the farm.</w:t>
      </w:r>
    </w:p>
    <w:p>
      <w:r>
        <w:t>Liam watched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Liam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0426</w:t>
      </w:r>
    </w:p>
    <w:p>
      <w:r>
        <w:t>Mia walked to the museum.</w:t>
      </w:r>
    </w:p>
    <w:p>
      <w:r>
        <w:t>Mia watched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Mia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0427</w:t>
      </w:r>
    </w:p>
    <w:p>
      <w:r>
        <w:t>Ava walked to the mountain.</w:t>
      </w:r>
    </w:p>
    <w:p>
      <w:r>
        <w:t>Ava learned something new.</w:t>
      </w:r>
    </w:p>
    <w:p>
      <w:r>
        <w:t>France is in Europe.</w:t>
      </w:r>
    </w:p>
    <w:p>
      <w:r>
        <w:t>The capital of France is Paris.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Ava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0428</w:t>
      </w:r>
    </w:p>
    <w:p>
      <w:r>
        <w:t>Omar walked to the river.</w:t>
      </w:r>
    </w:p>
    <w:p>
      <w:r>
        <w:t>Omar explored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Omar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0429</w:t>
      </w:r>
    </w:p>
    <w:p>
      <w:r>
        <w:t>Mia walked to the park.</w:t>
      </w:r>
    </w:p>
    <w:p>
      <w:r>
        <w:t>Mia shared something new.</w:t>
      </w:r>
    </w:p>
    <w:p>
      <w:r>
        <w:t>Kenya is in Africa.</w:t>
      </w:r>
    </w:p>
    <w:p>
      <w:r>
        <w:t>The capital of Kenya is Nairobi.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Mia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0430</w:t>
      </w:r>
    </w:p>
    <w:p>
      <w:r>
        <w:t>Liam walked to the park.</w:t>
      </w:r>
    </w:p>
    <w:p>
      <w:r>
        <w:t>Liam shared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Liam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0431</w:t>
      </w:r>
    </w:p>
    <w:p>
      <w:r>
        <w:t>Ava walked to the park.</w:t>
      </w:r>
    </w:p>
    <w:p>
      <w:r>
        <w:t>Ava explored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Ava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0432</w:t>
      </w:r>
    </w:p>
    <w:p>
      <w:r>
        <w:t>Liam walked to the market.</w:t>
      </w:r>
    </w:p>
    <w:p>
      <w:r>
        <w:t>Liam found something new.</w:t>
      </w:r>
    </w:p>
    <w:p>
      <w:r>
        <w:t>Kenya is in Africa.</w:t>
      </w:r>
    </w:p>
    <w:p>
      <w:r>
        <w:t>The capital of Kenya is Nairobi.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Liam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0433</w:t>
      </w:r>
    </w:p>
    <w:p>
      <w:r>
        <w:t>Leo walked to the farm.</w:t>
      </w:r>
    </w:p>
    <w:p>
      <w:r>
        <w:t>Leo learned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fox appeared in the story.</w:t>
      </w:r>
    </w:p>
    <w:p>
      <w:r>
        <w:t>The fox liked clean water and fresh air.</w:t>
      </w:r>
    </w:p>
    <w:p>
      <w:r>
        <w:t>Leo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0434</w:t>
      </w:r>
    </w:p>
    <w:p>
      <w:r>
        <w:t>Sara walked to the library.</w:t>
      </w:r>
    </w:p>
    <w:p>
      <w:r>
        <w:t>Sara visited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Sara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0435</w:t>
      </w:r>
    </w:p>
    <w:p>
      <w:r>
        <w:t>Kai walked to the farm.</w:t>
      </w:r>
    </w:p>
    <w:p>
      <w:r>
        <w:t>Kai helped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Kai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0436</w:t>
      </w:r>
    </w:p>
    <w:p>
      <w:r>
        <w:t>Sara walked to the farm.</w:t>
      </w:r>
    </w:p>
    <w:p>
      <w:r>
        <w:t>Sara found something new.</w:t>
      </w:r>
    </w:p>
    <w:p>
      <w:r>
        <w:t>India is in Asia.</w:t>
      </w:r>
    </w:p>
    <w:p>
      <w:r>
        <w:t>The capital of India is New Delhi.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Sara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0437</w:t>
      </w:r>
    </w:p>
    <w:p>
      <w:r>
        <w:t>Arun walked to the farm.</w:t>
      </w:r>
    </w:p>
    <w:p>
      <w:r>
        <w:t>Arun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Arun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0438</w:t>
      </w:r>
    </w:p>
    <w:p>
      <w:r>
        <w:t>Liam walked to the river.</w:t>
      </w:r>
    </w:p>
    <w:p>
      <w:r>
        <w:t>Liam shared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Liam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0439</w:t>
      </w:r>
    </w:p>
    <w:p>
      <w:r>
        <w:t>Nina walked to the museum.</w:t>
      </w:r>
    </w:p>
    <w:p>
      <w:r>
        <w:t>Nina helped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Nina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0440</w:t>
      </w:r>
    </w:p>
    <w:p>
      <w:r>
        <w:t>Nina walked to the library.</w:t>
      </w:r>
    </w:p>
    <w:p>
      <w:r>
        <w:t>Nina shared something new.</w:t>
      </w:r>
    </w:p>
    <w:p>
      <w:r>
        <w:t>Egypt is in Africa.</w:t>
      </w:r>
    </w:p>
    <w:p>
      <w:r>
        <w:t>The capital of Egypt is Cairo.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Nina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0441</w:t>
      </w:r>
    </w:p>
    <w:p>
      <w:r>
        <w:t>Omar walked to the market.</w:t>
      </w:r>
    </w:p>
    <w:p>
      <w:r>
        <w:t>Omar explored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Omar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0442</w:t>
      </w:r>
    </w:p>
    <w:p>
      <w:r>
        <w:t>Ava walked to the school.</w:t>
      </w:r>
    </w:p>
    <w:p>
      <w:r>
        <w:t>Ava watched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Ava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0443</w:t>
      </w:r>
    </w:p>
    <w:p>
      <w:r>
        <w:t>Nina walked to the park.</w:t>
      </w:r>
    </w:p>
    <w:p>
      <w:r>
        <w:t>Nina visited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Nina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0444</w:t>
      </w:r>
    </w:p>
    <w:p>
      <w:r>
        <w:t>Omar walked to the farm.</w:t>
      </w:r>
    </w:p>
    <w:p>
      <w:r>
        <w:t>Omar shared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Omar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0445</w:t>
      </w:r>
    </w:p>
    <w:p>
      <w:r>
        <w:t>Nina walked to the mountain.</w:t>
      </w:r>
    </w:p>
    <w:p>
      <w:r>
        <w:t>Nina shared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Nina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0446</w:t>
      </w:r>
    </w:p>
    <w:p>
      <w:r>
        <w:t>Leo walked to the park.</w:t>
      </w:r>
    </w:p>
    <w:p>
      <w:r>
        <w:t>Leo built something new.</w:t>
      </w:r>
    </w:p>
    <w:p>
      <w:r>
        <w:t>France is in Europe.</w:t>
      </w:r>
    </w:p>
    <w:p>
      <w:r>
        <w:t>The capital of France is Paris.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Leo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0447</w:t>
      </w:r>
    </w:p>
    <w:p>
      <w:r>
        <w:t>Arun walked to the school.</w:t>
      </w:r>
    </w:p>
    <w:p>
      <w:r>
        <w:t>Arun learned something new.</w:t>
      </w:r>
    </w:p>
    <w:p>
      <w:r>
        <w:t>Egypt is in Africa.</w:t>
      </w:r>
    </w:p>
    <w:p>
      <w:r>
        <w:t>The capital of Egypt is Cairo.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Arun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0448</w:t>
      </w:r>
    </w:p>
    <w:p>
      <w:r>
        <w:t>Noah walked to the river.</w:t>
      </w:r>
    </w:p>
    <w:p>
      <w:r>
        <w:t>Noah built something new.</w:t>
      </w:r>
    </w:p>
    <w:p>
      <w:r>
        <w:t>India is in Asia.</w:t>
      </w:r>
    </w:p>
    <w:p>
      <w:r>
        <w:t>The capital of India is New Delhi.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Noah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0449</w:t>
      </w:r>
    </w:p>
    <w:p>
      <w:r>
        <w:t>Emma walked to the park.</w:t>
      </w:r>
    </w:p>
    <w:p>
      <w:r>
        <w:t>Emma learned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fox appeared in the story.</w:t>
      </w:r>
    </w:p>
    <w:p>
      <w:r>
        <w:t>The fox liked clean water and fresh air.</w:t>
      </w:r>
    </w:p>
    <w:p>
      <w:r>
        <w:t>Emma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0450</w:t>
      </w:r>
    </w:p>
    <w:p>
      <w:r>
        <w:t>Liam walked to the school.</w:t>
      </w:r>
    </w:p>
    <w:p>
      <w:r>
        <w:t>Liam shared something new.</w:t>
      </w:r>
    </w:p>
    <w:p>
      <w:r>
        <w:t>Egypt is in Africa.</w:t>
      </w:r>
    </w:p>
    <w:p>
      <w:r>
        <w:t>The capital of Egypt is Cairo.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Liam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0451</w:t>
      </w:r>
    </w:p>
    <w:p>
      <w:r>
        <w:t>Emma walked to the school.</w:t>
      </w:r>
    </w:p>
    <w:p>
      <w:r>
        <w:t>Emma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Emma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0452</w:t>
      </w:r>
    </w:p>
    <w:p>
      <w:r>
        <w:t>Ava walked to the museum.</w:t>
      </w:r>
    </w:p>
    <w:p>
      <w:r>
        <w:t>Ava learned something new.</w:t>
      </w:r>
    </w:p>
    <w:p>
      <w:r>
        <w:t>India is in Asia.</w:t>
      </w:r>
    </w:p>
    <w:p>
      <w:r>
        <w:t>The capital of India is New Delhi.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Ava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0453</w:t>
      </w:r>
    </w:p>
    <w:p>
      <w:r>
        <w:t>Nina walked to the library.</w:t>
      </w:r>
    </w:p>
    <w:p>
      <w:r>
        <w:t>Nina found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Nina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0454</w:t>
      </w:r>
    </w:p>
    <w:p>
      <w:r>
        <w:t>Nina walked to the farm.</w:t>
      </w:r>
    </w:p>
    <w:p>
      <w:r>
        <w:t>Nina watched something new.</w:t>
      </w:r>
    </w:p>
    <w:p>
      <w:r>
        <w:t>France is in Europe.</w:t>
      </w:r>
    </w:p>
    <w:p>
      <w:r>
        <w:t>The capital of France is Paris.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Nina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0455</w:t>
      </w:r>
    </w:p>
    <w:p>
      <w:r>
        <w:t>Omar walked to the library.</w:t>
      </w:r>
    </w:p>
    <w:p>
      <w:r>
        <w:t>Omar helped something new.</w:t>
      </w:r>
    </w:p>
    <w:p>
      <w:r>
        <w:t>Kenya is in Africa.</w:t>
      </w:r>
    </w:p>
    <w:p>
      <w:r>
        <w:t>The capital of Kenya is Nairobi.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Omar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0456</w:t>
      </w:r>
    </w:p>
    <w:p>
      <w:r>
        <w:t>Riya walked to the farm.</w:t>
      </w:r>
    </w:p>
    <w:p>
      <w:r>
        <w:t>Riya watched something new.</w:t>
      </w:r>
    </w:p>
    <w:p>
      <w:r>
        <w:t>Egypt is in Africa.</w:t>
      </w:r>
    </w:p>
    <w:p>
      <w:r>
        <w:t>The capital of Egypt is Cairo.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Riya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0457</w:t>
      </w:r>
    </w:p>
    <w:p>
      <w:r>
        <w:t>Emma walked to the library.</w:t>
      </w:r>
    </w:p>
    <w:p>
      <w:r>
        <w:t>Emma explored something new.</w:t>
      </w:r>
    </w:p>
    <w:p>
      <w:r>
        <w:t>Japan is in Asia.</w:t>
      </w:r>
    </w:p>
    <w:p>
      <w:r>
        <w:t>The capital of Japan is Tokyo.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Emma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0458</w:t>
      </w:r>
    </w:p>
    <w:p>
      <w:r>
        <w:t>Riya walked to the school.</w:t>
      </w:r>
    </w:p>
    <w:p>
      <w:r>
        <w:t>Riya learned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Riya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0459</w:t>
      </w:r>
    </w:p>
    <w:p>
      <w:r>
        <w:t>Arun walked to the mountain.</w:t>
      </w:r>
    </w:p>
    <w:p>
      <w:r>
        <w:t>Arun explored something new.</w:t>
      </w:r>
    </w:p>
    <w:p>
      <w:r>
        <w:t>France is in Europe.</w:t>
      </w:r>
    </w:p>
    <w:p>
      <w:r>
        <w:t>The capital of France is Paris.</w:t>
      </w:r>
    </w:p>
    <w:p>
      <w:r>
        <w:t>A friendly fox appeared in the story.</w:t>
      </w:r>
    </w:p>
    <w:p>
      <w:r>
        <w:t>The fox liked clean water and fresh air.</w:t>
      </w:r>
    </w:p>
    <w:p>
      <w:r>
        <w:t>Arun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0460</w:t>
      </w:r>
    </w:p>
    <w:p>
      <w:r>
        <w:t>Emma walked to the school.</w:t>
      </w:r>
    </w:p>
    <w:p>
      <w:r>
        <w:t>Emma visited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fox appeared in the story.</w:t>
      </w:r>
    </w:p>
    <w:p>
      <w:r>
        <w:t>The fox liked clean water and fresh air.</w:t>
      </w:r>
    </w:p>
    <w:p>
      <w:r>
        <w:t>Emma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0461</w:t>
      </w:r>
    </w:p>
    <w:p>
      <w:r>
        <w:t>Liam walked to the school.</w:t>
      </w:r>
    </w:p>
    <w:p>
      <w:r>
        <w:t>Liam found something new.</w:t>
      </w:r>
    </w:p>
    <w:p>
      <w:r>
        <w:t>Egypt is in Africa.</w:t>
      </w:r>
    </w:p>
    <w:p>
      <w:r>
        <w:t>The capital of Egypt is Cairo.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Liam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0462</w:t>
      </w:r>
    </w:p>
    <w:p>
      <w:r>
        <w:t>Emma walked to the park.</w:t>
      </w:r>
    </w:p>
    <w:p>
      <w:r>
        <w:t>Emma helped something new.</w:t>
      </w:r>
    </w:p>
    <w:p>
      <w:r>
        <w:t>Kenya is in Africa.</w:t>
      </w:r>
    </w:p>
    <w:p>
      <w:r>
        <w:t>The capital of Kenya is Nairobi.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Emma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Emma smiled and planned another adventure.</w:t>
      </w:r>
    </w:p>
    <w:p>
      <w:pPr>
        <w:pStyle w:val="Heading2"/>
      </w:pPr>
      <w:r>
        <w:t>Story 0463</w:t>
      </w:r>
    </w:p>
    <w:p>
      <w:r>
        <w:t>Ava walked to the river.</w:t>
      </w:r>
    </w:p>
    <w:p>
      <w:r>
        <w:t>Ava found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Ava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0464</w:t>
      </w:r>
    </w:p>
    <w:p>
      <w:r>
        <w:t>Sara walked to the river.</w:t>
      </w:r>
    </w:p>
    <w:p>
      <w:r>
        <w:t>Sara helped something new.</w:t>
      </w:r>
    </w:p>
    <w:p>
      <w:r>
        <w:t>France is in Europe.</w:t>
      </w:r>
    </w:p>
    <w:p>
      <w:r>
        <w:t>The capital of France is Paris.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Sara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0465</w:t>
      </w:r>
    </w:p>
    <w:p>
      <w:r>
        <w:t>Riya walked to the market.</w:t>
      </w:r>
    </w:p>
    <w:p>
      <w:r>
        <w:t>Riya learned something new.</w:t>
      </w:r>
    </w:p>
    <w:p>
      <w:r>
        <w:t>France is in Europe.</w:t>
      </w:r>
    </w:p>
    <w:p>
      <w:r>
        <w:t>The capital of France is Paris.</w:t>
      </w:r>
    </w:p>
    <w:p>
      <w:r>
        <w:t>A friendly fox appeared in the story.</w:t>
      </w:r>
    </w:p>
    <w:p>
      <w:r>
        <w:t>The fox liked clean water and fresh air.</w:t>
      </w:r>
    </w:p>
    <w:p>
      <w:r>
        <w:t>Riya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0466</w:t>
      </w:r>
    </w:p>
    <w:p>
      <w:r>
        <w:t>Noah walked to the library.</w:t>
      </w:r>
    </w:p>
    <w:p>
      <w:r>
        <w:t>Noah helped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Noah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0467</w:t>
      </w:r>
    </w:p>
    <w:p>
      <w:r>
        <w:t>Kai walked to the school.</w:t>
      </w:r>
    </w:p>
    <w:p>
      <w:r>
        <w:t>Kai watched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Kai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0468</w:t>
      </w:r>
    </w:p>
    <w:p>
      <w:r>
        <w:t>Leo walked to the market.</w:t>
      </w:r>
    </w:p>
    <w:p>
      <w:r>
        <w:t>Leo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Leo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0469</w:t>
      </w:r>
    </w:p>
    <w:p>
      <w:r>
        <w:t>Riya walked to the library.</w:t>
      </w:r>
    </w:p>
    <w:p>
      <w:r>
        <w:t>Riya watched something new.</w:t>
      </w:r>
    </w:p>
    <w:p>
      <w:r>
        <w:t>France is in Europe.</w:t>
      </w:r>
    </w:p>
    <w:p>
      <w:r>
        <w:t>The capital of France is Paris.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Riya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0470</w:t>
      </w:r>
    </w:p>
    <w:p>
      <w:r>
        <w:t>Liam walked to the museum.</w:t>
      </w:r>
    </w:p>
    <w:p>
      <w:r>
        <w:t>Liam built something new.</w:t>
      </w:r>
    </w:p>
    <w:p>
      <w:r>
        <w:t>Japan is in Asia.</w:t>
      </w:r>
    </w:p>
    <w:p>
      <w:r>
        <w:t>The capital of Japan is Tokyo.</w:t>
      </w:r>
    </w:p>
    <w:p>
      <w:r>
        <w:t>A friendly fox appeared in the story.</w:t>
      </w:r>
    </w:p>
    <w:p>
      <w:r>
        <w:t>The fox liked clean water and fresh air.</w:t>
      </w:r>
    </w:p>
    <w:p>
      <w:r>
        <w:t>Liam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Liam smiled and planned another adventure.</w:t>
      </w:r>
    </w:p>
    <w:p>
      <w:pPr>
        <w:pStyle w:val="Heading2"/>
      </w:pPr>
      <w:r>
        <w:t>Story 0471</w:t>
      </w:r>
    </w:p>
    <w:p>
      <w:r>
        <w:t>Riya walked to the market.</w:t>
      </w:r>
    </w:p>
    <w:p>
      <w:r>
        <w:t>Riya helped something new.</w:t>
      </w:r>
    </w:p>
    <w:p>
      <w:r>
        <w:t>France is in Europe.</w:t>
      </w:r>
    </w:p>
    <w:p>
      <w:r>
        <w:t>The capital of France is Paris.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Riya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0472</w:t>
      </w:r>
    </w:p>
    <w:p>
      <w:r>
        <w:t>Noah walked to the museum.</w:t>
      </w:r>
    </w:p>
    <w:p>
      <w:r>
        <w:t>Noah shared something new.</w:t>
      </w:r>
    </w:p>
    <w:p>
      <w:r>
        <w:t>Japan is in Asia.</w:t>
      </w:r>
    </w:p>
    <w:p>
      <w:r>
        <w:t>The capital of Japan is Tokyo.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Noah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0473</w:t>
      </w:r>
    </w:p>
    <w:p>
      <w:r>
        <w:t>Omar walked to the park.</w:t>
      </w:r>
    </w:p>
    <w:p>
      <w:r>
        <w:t>Omar found something new.</w:t>
      </w:r>
    </w:p>
    <w:p>
      <w:r>
        <w:t>Kenya is in Africa.</w:t>
      </w:r>
    </w:p>
    <w:p>
      <w:r>
        <w:t>The capital of Kenya is Nairobi.</w:t>
      </w:r>
    </w:p>
    <w:p>
      <w:r>
        <w:t>A friendly fox appeared in the story.</w:t>
      </w:r>
    </w:p>
    <w:p>
      <w:r>
        <w:t>The fox liked clean water and fresh air.</w:t>
      </w:r>
    </w:p>
    <w:p>
      <w:r>
        <w:t>Omar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0474</w:t>
      </w:r>
    </w:p>
    <w:p>
      <w:r>
        <w:t>Mia walked to the river.</w:t>
      </w:r>
    </w:p>
    <w:p>
      <w:r>
        <w:t>Mia found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Mia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0475</w:t>
      </w:r>
    </w:p>
    <w:p>
      <w:r>
        <w:t>Ava walked to the library.</w:t>
      </w:r>
    </w:p>
    <w:p>
      <w:r>
        <w:t>Ava helped something new.</w:t>
      </w:r>
    </w:p>
    <w:p>
      <w:r>
        <w:t>Japan is in Asia.</w:t>
      </w:r>
    </w:p>
    <w:p>
      <w:r>
        <w:t>The capital of Japan is Tokyo.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Ava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Ava smiled and planned another adventure.</w:t>
      </w:r>
    </w:p>
    <w:p>
      <w:pPr>
        <w:pStyle w:val="Heading2"/>
      </w:pPr>
      <w:r>
        <w:t>Story 0476</w:t>
      </w:r>
    </w:p>
    <w:p>
      <w:r>
        <w:t>Riya walked to the river.</w:t>
      </w:r>
    </w:p>
    <w:p>
      <w:r>
        <w:t>Riya explored something new.</w:t>
      </w:r>
    </w:p>
    <w:p>
      <w:r>
        <w:t>India is in Asia.</w:t>
      </w:r>
    </w:p>
    <w:p>
      <w:r>
        <w:t>The capital of India is New Delhi.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Riya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0477</w:t>
      </w:r>
    </w:p>
    <w:p>
      <w:r>
        <w:t>Noah walked to the river.</w:t>
      </w:r>
    </w:p>
    <w:p>
      <w:r>
        <w:t>Noah built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Noah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0478</w:t>
      </w:r>
    </w:p>
    <w:p>
      <w:r>
        <w:t>Mia walked to the museum.</w:t>
      </w:r>
    </w:p>
    <w:p>
      <w:r>
        <w:t>Mia shared something new.</w:t>
      </w:r>
    </w:p>
    <w:p>
      <w:r>
        <w:t>Kenya is in Africa.</w:t>
      </w:r>
    </w:p>
    <w:p>
      <w:r>
        <w:t>The capital of Kenya is Nairobi.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Mia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0479</w:t>
      </w:r>
    </w:p>
    <w:p>
      <w:r>
        <w:t>Mia walked to the river.</w:t>
      </w:r>
    </w:p>
    <w:p>
      <w:r>
        <w:t>Mia watched something new.</w:t>
      </w:r>
    </w:p>
    <w:p>
      <w:r>
        <w:t>Japan is in Asia.</w:t>
      </w:r>
    </w:p>
    <w:p>
      <w:r>
        <w:t>The capital of Japan is Tokyo.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Mia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0480</w:t>
      </w:r>
    </w:p>
    <w:p>
      <w:r>
        <w:t>Riya walked to the library.</w:t>
      </w:r>
    </w:p>
    <w:p>
      <w:r>
        <w:t>Riya helped something new.</w:t>
      </w:r>
    </w:p>
    <w:p>
      <w:r>
        <w:t>Kenya is in Africa.</w:t>
      </w:r>
    </w:p>
    <w:p>
      <w:r>
        <w:t>The capital of Kenya is Nairobi.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Riya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0481</w:t>
      </w:r>
    </w:p>
    <w:p>
      <w:r>
        <w:t>Sara walked to the farm.</w:t>
      </w:r>
    </w:p>
    <w:p>
      <w:r>
        <w:t>Sara shared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Sara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0482</w:t>
      </w:r>
    </w:p>
    <w:p>
      <w:r>
        <w:t>Noah walked to the school.</w:t>
      </w:r>
    </w:p>
    <w:p>
      <w:r>
        <w:t>Noah explored something new.</w:t>
      </w:r>
    </w:p>
    <w:p>
      <w:r>
        <w:t>France is in Europe.</w:t>
      </w:r>
    </w:p>
    <w:p>
      <w:r>
        <w:t>The capital of France is Paris.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Noah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0483</w:t>
      </w:r>
    </w:p>
    <w:p>
      <w:r>
        <w:t>Omar walked to the mountain.</w:t>
      </w:r>
    </w:p>
    <w:p>
      <w:r>
        <w:t>Omar helped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Omar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0484</w:t>
      </w:r>
    </w:p>
    <w:p>
      <w:r>
        <w:t>Riya walked to the market.</w:t>
      </w:r>
    </w:p>
    <w:p>
      <w:r>
        <w:t>Riya visited something new.</w:t>
      </w:r>
    </w:p>
    <w:p>
      <w:r>
        <w:t>France is in Europe.</w:t>
      </w:r>
    </w:p>
    <w:p>
      <w:r>
        <w:t>The capital of France is Paris.</w:t>
      </w:r>
    </w:p>
    <w:p>
      <w:r>
        <w:t>A friendly whale appeared in the story.</w:t>
      </w:r>
    </w:p>
    <w:p>
      <w:r>
        <w:t>The whale liked clean water and fresh air.</w:t>
      </w:r>
    </w:p>
    <w:p>
      <w:r>
        <w:t>Riya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Riya smiled and planned another adventure.</w:t>
      </w:r>
    </w:p>
    <w:p>
      <w:pPr>
        <w:pStyle w:val="Heading2"/>
      </w:pPr>
      <w:r>
        <w:t>Story 0485</w:t>
      </w:r>
    </w:p>
    <w:p>
      <w:r>
        <w:t>Leo walked to the river.</w:t>
      </w:r>
    </w:p>
    <w:p>
      <w:r>
        <w:t>Leo helped something new.</w:t>
      </w:r>
    </w:p>
    <w:p>
      <w:r>
        <w:t>Canada is in North America.</w:t>
      </w:r>
    </w:p>
    <w:p>
      <w:r>
        <w:t>The capital of Canada is Ottawa.</w:t>
      </w:r>
    </w:p>
    <w:p>
      <w:r>
        <w:t>A friendly rabbit appeared in the story.</w:t>
      </w:r>
    </w:p>
    <w:p>
      <w:r>
        <w:t>The rabbit liked clean water and fresh air.</w:t>
      </w:r>
    </w:p>
    <w:p>
      <w:r>
        <w:t>Leo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0486</w:t>
      </w:r>
    </w:p>
    <w:p>
      <w:r>
        <w:t>Sara walked to the market.</w:t>
      </w:r>
    </w:p>
    <w:p>
      <w:r>
        <w:t>Sara explored something new.</w:t>
      </w:r>
    </w:p>
    <w:p>
      <w:r>
        <w:t>Egypt is in Africa.</w:t>
      </w:r>
    </w:p>
    <w:p>
      <w:r>
        <w:t>The capital of Egypt is Cairo.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Sara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0487</w:t>
      </w:r>
    </w:p>
    <w:p>
      <w:r>
        <w:t>Sara walked to the library.</w:t>
      </w:r>
    </w:p>
    <w:p>
      <w:r>
        <w:t>Sara visited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Sara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Sara smiled and planned another adventure.</w:t>
      </w:r>
    </w:p>
    <w:p>
      <w:pPr>
        <w:pStyle w:val="Heading2"/>
      </w:pPr>
      <w:r>
        <w:t>Story 0488</w:t>
      </w:r>
    </w:p>
    <w:p>
      <w:r>
        <w:t>Kai walked to the mountain.</w:t>
      </w:r>
    </w:p>
    <w:p>
      <w:r>
        <w:t>Kai visited something new.</w:t>
      </w:r>
    </w:p>
    <w:p>
      <w:r>
        <w:t>France is in Europe.</w:t>
      </w:r>
    </w:p>
    <w:p>
      <w:r>
        <w:t>The capital of France is Paris.</w:t>
      </w:r>
    </w:p>
    <w:p>
      <w:r>
        <w:t>A friendly elephant appeared in the story.</w:t>
      </w:r>
    </w:p>
    <w:p>
      <w:r>
        <w:t>The elephant liked clean water and fresh air.</w:t>
      </w:r>
    </w:p>
    <w:p>
      <w:r>
        <w:t>Kai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0489</w:t>
      </w:r>
    </w:p>
    <w:p>
      <w:r>
        <w:t>Leo walked to the river.</w:t>
      </w:r>
    </w:p>
    <w:p>
      <w:r>
        <w:t>Leo shared something new.</w:t>
      </w:r>
    </w:p>
    <w:p>
      <w:r>
        <w:t>Kenya is in Africa.</w:t>
      </w:r>
    </w:p>
    <w:p>
      <w:r>
        <w:t>The capital of Kenya is Nairobi.</w:t>
      </w:r>
    </w:p>
    <w:p>
      <w:r>
        <w:t>A friendly fox appeared in the story.</w:t>
      </w:r>
    </w:p>
    <w:p>
      <w:r>
        <w:t>The fox liked clean water and fresh air.</w:t>
      </w:r>
    </w:p>
    <w:p>
      <w:r>
        <w:t>Leo counted 10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0490</w:t>
      </w:r>
    </w:p>
    <w:p>
      <w:r>
        <w:t>Mia walked to the museum.</w:t>
      </w:r>
    </w:p>
    <w:p>
      <w:r>
        <w:t>Mia built something new.</w:t>
      </w:r>
    </w:p>
    <w:p>
      <w:r>
        <w:t>Kenya is in Africa.</w:t>
      </w:r>
    </w:p>
    <w:p>
      <w:r>
        <w:t>The capital of Kenya is Nairobi.</w:t>
      </w:r>
    </w:p>
    <w:p>
      <w:r>
        <w:t>A friendly tiger appeared in the story.</w:t>
      </w:r>
    </w:p>
    <w:p>
      <w:r>
        <w:t>The tiger liked clean water and fresh air.</w:t>
      </w:r>
    </w:p>
    <w:p>
      <w:r>
        <w:t>Mia counted 11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0491</w:t>
      </w:r>
    </w:p>
    <w:p>
      <w:r>
        <w:t>Arun walked to the library.</w:t>
      </w:r>
    </w:p>
    <w:p>
      <w:r>
        <w:t>Arun shared something new.</w:t>
      </w:r>
    </w:p>
    <w:p>
      <w:r>
        <w:t>Australia is in Australia.</w:t>
      </w:r>
    </w:p>
    <w:p>
      <w:r>
        <w:t>The capital of Australia is Canberra.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Arun counted 12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0492</w:t>
      </w:r>
    </w:p>
    <w:p>
      <w:r>
        <w:t>Kai walked to the river.</w:t>
      </w:r>
    </w:p>
    <w:p>
      <w:r>
        <w:t>Kai learned something new.</w:t>
      </w:r>
    </w:p>
    <w:p>
      <w:r>
        <w:t>Egypt is in Africa.</w:t>
      </w:r>
    </w:p>
    <w:p>
      <w:r>
        <w:t>The capital of Egypt is Cairo.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Kai counted 1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Kai smiled and planned another adventure.</w:t>
      </w:r>
    </w:p>
    <w:p>
      <w:pPr>
        <w:pStyle w:val="Heading2"/>
      </w:pPr>
      <w:r>
        <w:t>Story 0493</w:t>
      </w:r>
    </w:p>
    <w:p>
      <w:r>
        <w:t>Omar walked to the farm.</w:t>
      </w:r>
    </w:p>
    <w:p>
      <w:r>
        <w:t>Omar helped something new.</w:t>
      </w:r>
    </w:p>
    <w:p>
      <w:r>
        <w:t>Japan is in Asia.</w:t>
      </w:r>
    </w:p>
    <w:p>
      <w:r>
        <w:t>The capital of Japan is Tokyo.</w:t>
      </w:r>
    </w:p>
    <w:p>
      <w:r>
        <w:t>A friendly fox appeared in the story.</w:t>
      </w:r>
    </w:p>
    <w:p>
      <w:r>
        <w:t>The fox liked clean water and fresh air.</w:t>
      </w:r>
    </w:p>
    <w:p>
      <w:r>
        <w:t>Omar counted 2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Omar smiled and planned another adventure.</w:t>
      </w:r>
    </w:p>
    <w:p>
      <w:pPr>
        <w:pStyle w:val="Heading2"/>
      </w:pPr>
      <w:r>
        <w:t>Story 0494</w:t>
      </w:r>
    </w:p>
    <w:p>
      <w:r>
        <w:t>Mia walked to the market.</w:t>
      </w:r>
    </w:p>
    <w:p>
      <w:r>
        <w:t>Mia explored something new.</w:t>
      </w:r>
    </w:p>
    <w:p>
      <w:r>
        <w:t>India is in Asia.</w:t>
      </w:r>
    </w:p>
    <w:p>
      <w:r>
        <w:t>The capital of India is New Delhi.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Mia counted 3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Mia smiled and planned another adventure.</w:t>
      </w:r>
    </w:p>
    <w:p>
      <w:pPr>
        <w:pStyle w:val="Heading2"/>
      </w:pPr>
      <w:r>
        <w:t>Story 0495</w:t>
      </w:r>
    </w:p>
    <w:p>
      <w:r>
        <w:t>Noah walked to the museum.</w:t>
      </w:r>
    </w:p>
    <w:p>
      <w:r>
        <w:t>Noah visited something new.</w:t>
      </w:r>
    </w:p>
    <w:p>
      <w:r>
        <w:t>India is in Asia.</w:t>
      </w:r>
    </w:p>
    <w:p>
      <w:r>
        <w:t>The capital of India is New Delhi.</w:t>
      </w:r>
    </w:p>
    <w:p>
      <w:r>
        <w:t>A friendly fox appeared in the story.</w:t>
      </w:r>
    </w:p>
    <w:p>
      <w:r>
        <w:t>The fox liked clean water and fresh air.</w:t>
      </w:r>
    </w:p>
    <w:p>
      <w:r>
        <w:t>Noah counted 4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0496</w:t>
      </w:r>
    </w:p>
    <w:p>
      <w:r>
        <w:t>Nina walked to the market.</w:t>
      </w:r>
    </w:p>
    <w:p>
      <w:r>
        <w:t>Nina explored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Nina counted 5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Nina smiled and planned another adventure.</w:t>
      </w:r>
    </w:p>
    <w:p>
      <w:pPr>
        <w:pStyle w:val="Heading2"/>
      </w:pPr>
      <w:r>
        <w:t>Story 0497</w:t>
      </w:r>
    </w:p>
    <w:p>
      <w:r>
        <w:t>Leo walked to the school.</w:t>
      </w:r>
    </w:p>
    <w:p>
      <w:r>
        <w:t>Leo shared something new.</w:t>
      </w:r>
    </w:p>
    <w:p>
      <w:r>
        <w:t>France is in Europe.</w:t>
      </w:r>
    </w:p>
    <w:p>
      <w:r>
        <w:t>The capital of France is Paris.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Leo counted 6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p>
      <w:pPr>
        <w:pStyle w:val="Heading2"/>
      </w:pPr>
      <w:r>
        <w:t>Story 0498</w:t>
      </w:r>
    </w:p>
    <w:p>
      <w:r>
        <w:t>Noah walked to the library.</w:t>
      </w:r>
    </w:p>
    <w:p>
      <w:r>
        <w:t>Noah found something new.</w:t>
      </w:r>
    </w:p>
    <w:p>
      <w:r>
        <w:t>Kenya is in Africa.</w:t>
      </w:r>
    </w:p>
    <w:p>
      <w:r>
        <w:t>The capital of Kenya is Nairobi.</w:t>
      </w:r>
    </w:p>
    <w:p>
      <w:r>
        <w:t>A friendly camel appeared in the story.</w:t>
      </w:r>
    </w:p>
    <w:p>
      <w:r>
        <w:t>The camel liked clean water and fresh air.</w:t>
      </w:r>
    </w:p>
    <w:p>
      <w:r>
        <w:t>Noah counted 7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Noah smiled and planned another adventure.</w:t>
      </w:r>
    </w:p>
    <w:p>
      <w:pPr>
        <w:pStyle w:val="Heading2"/>
      </w:pPr>
      <w:r>
        <w:t>Story 0499</w:t>
      </w:r>
    </w:p>
    <w:p>
      <w:r>
        <w:t>Arun walked to the museum.</w:t>
      </w:r>
    </w:p>
    <w:p>
      <w:r>
        <w:t>Arun helped something new.</w:t>
      </w:r>
    </w:p>
    <w:p>
      <w:r>
        <w:t>France is in Europe.</w:t>
      </w:r>
    </w:p>
    <w:p>
      <w:r>
        <w:t>The capital of France is Paris.</w:t>
      </w:r>
    </w:p>
    <w:p>
      <w:r>
        <w:t>A friendly penguin appeared in the story.</w:t>
      </w:r>
    </w:p>
    <w:p>
      <w:r>
        <w:t>The penguin liked clean water and fresh air.</w:t>
      </w:r>
    </w:p>
    <w:p>
      <w:r>
        <w:t>Arun counted 8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Arun smiled and planned another adventure.</w:t>
      </w:r>
    </w:p>
    <w:p>
      <w:pPr>
        <w:pStyle w:val="Heading2"/>
      </w:pPr>
      <w:r>
        <w:t>Story 0500</w:t>
      </w:r>
    </w:p>
    <w:p>
      <w:r>
        <w:t>Leo walked to the market.</w:t>
      </w:r>
    </w:p>
    <w:p>
      <w:r>
        <w:t>Leo shared something new.</w:t>
      </w:r>
    </w:p>
    <w:p>
      <w:r>
        <w:t>Brazil is in South America.</w:t>
      </w:r>
    </w:p>
    <w:p>
      <w:r>
        <w:t>The capital of Brazil is Brasília.</w:t>
      </w:r>
    </w:p>
    <w:p>
      <w:r>
        <w:t>A friendly eagle appeared in the story.</w:t>
      </w:r>
    </w:p>
    <w:p>
      <w:r>
        <w:t>The eagle liked clean water and fresh air.</w:t>
      </w:r>
    </w:p>
    <w:p>
      <w:r>
        <w:t>Leo counted 9 colorful stones.</w:t>
      </w:r>
    </w:p>
    <w:p>
      <w:r>
        <w:t>Reading every day improves knowledge.</w:t>
      </w:r>
    </w:p>
    <w:p>
      <w:r>
        <w:t>People become wiser by asking questions.</w:t>
      </w:r>
    </w:p>
    <w:p>
      <w:r>
        <w:t>Leo smiled and planned another adventure.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